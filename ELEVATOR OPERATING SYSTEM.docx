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195" w:before="0" w:line="276" w:lineRule="auto"/>
        <w:ind w:firstLine="0" w:start="0"/>
        <w:jc w:val="center"/>
      </w:pPr>
      <w:r>
        <w:rPr>
          <w:rFonts w:ascii="Times New Roman" w:hAnsi="Times New Roman" w:cs="Calibri (MS) Bold" w:eastAsia="Times New Roman"/>
          <w:b/>
          <w:bCs/>
          <w:color w:val="000000"/>
          <w:sz w:val="32"/>
          <w:szCs w:val="32"/>
        </w:rPr>
        <w:t>ELEVATOR CONTROLLER</w:t>
      </w:r>
      <w:r>
        <w:rPr>
          <w:rFonts w:ascii="Times New Roman" w:hAnsi="Times New Roman" w:cs="Arimo" w:eastAsia="Times New Roman"/>
          <w:color w:val="000000"/>
          <w:sz w:val="24"/>
          <w:szCs w:val="24"/>
        </w:rPr>
        <w:t xml:space="preserve">
</w:t>
      </w:r>
    </w:p>
    <w:p>
      <w:pPr>
        <w:spacing w:after="135" w:before="0" w:line="276" w:lineRule="auto"/>
        <w:ind w:firstLine="0" w:start="0"/>
        <w:jc w:val="center"/>
      </w:pPr>
      <w:r>
        <w:rPr>
          <w:rFonts w:ascii="Times New Roman" w:hAnsi="Times New Roman" w:cs="Calibri (MS) Bold" w:eastAsia="Times New Roman"/>
          <w:b/>
          <w:bCs/>
          <w:color w:val="000000"/>
          <w:sz w:val="24"/>
          <w:szCs w:val="24"/>
        </w:rPr>
        <w:t>An Operating-System-Style Scheduler for Multi-Floor Elevator Control</w:t>
      </w:r>
      <w:r>
        <w:rPr>
          <w:rFonts w:ascii="Times New Roman" w:hAnsi="Times New Roman" w:cs="Arimo" w:eastAsia="Times New Roman"/>
          <w:color w:val="000000"/>
          <w:sz w:val="24"/>
          <w:szCs w:val="24"/>
        </w:rPr>
        <w:t xml:space="preserve">
</w:t>
      </w:r>
    </w:p>
    <w:p>
      <w:pPr>
        <w:spacing w:after="135" w:before="0" w:line="276" w:lineRule="auto"/>
        <w:ind w:firstLine="0" w:start="0"/>
        <w:jc w:val="center"/>
      </w:pPr>
      <w:r>
        <w:rPr>
          <w:rFonts w:ascii="Times New Roman" w:hAnsi="Times New Roman" w:cs="Calibri (MS) Bold" w:eastAsia="Times New Roman"/>
          <w:b/>
          <w:bCs/>
          <w:color w:val="000000"/>
          <w:sz w:val="24"/>
          <w:szCs w:val="24"/>
        </w:rPr>
        <w:t>Project Report on Operating Systems</w:t>
      </w:r>
      <w:r>
        <w:rPr>
          <w:rFonts w:ascii="Times New Roman" w:hAnsi="Times New Roman" w:cs="Arimo" w:eastAsia="Times New Roman"/>
          <w:color w:val="000000"/>
          <w:sz w:val="24"/>
          <w:szCs w:val="24"/>
        </w:rPr>
        <w:t xml:space="preserve">
</w:t>
      </w:r>
    </w:p>
    <w:p>
      <w:pPr>
        <w:spacing w:after="135" w:before="0" w:line="276" w:lineRule="auto"/>
        <w:ind w:firstLine="0" w:start="0"/>
        <w:jc w:val="center"/>
      </w:pPr>
      <w:r>
        <w:rPr>
          <w:rFonts w:ascii="Times New Roman" w:hAnsi="Times New Roman" w:cs="Calibri (MS) Bold" w:eastAsia="Times New Roman"/>
          <w:b/>
          <w:bCs/>
          <w:color w:val="000000"/>
          <w:sz w:val="24"/>
          <w:szCs w:val="24"/>
        </w:rPr>
        <w:t xml:space="preserve">Topic: </w:t>
      </w:r>
      <w:r>
        <w:rPr>
          <w:rFonts w:ascii="Times New Roman" w:hAnsi="Times New Roman" w:cs="Calibri (MS)" w:eastAsia="Times New Roman"/>
          <w:color w:val="000000"/>
          <w:sz w:val="24"/>
          <w:szCs w:val="24"/>
        </w:rPr>
        <w:t>SCAN / LOOK Request Scheduling with Animated GUI</w:t>
      </w:r>
      <w:r>
        <w:rPr>
          <w:rFonts w:ascii="Times New Roman" w:hAnsi="Times New Roman" w:cs="Arimo" w:eastAsia="Times New Roman"/>
          <w:color w:val="000000"/>
          <w:sz w:val="24"/>
          <w:szCs w:val="24"/>
        </w:rPr>
        <w:t xml:space="preserve">
</w:t>
      </w:r>
    </w:p>
    <w:p>
      <w:pPr>
        <w:spacing w:after="135" w:before="0" w:line="276" w:lineRule="auto"/>
        <w:ind w:firstLine="0" w:start="0"/>
        <w:jc w:val="center"/>
      </w:pPr>
      <w:r>
        <w:rPr>
          <w:rFonts w:ascii="Times New Roman" w:hAnsi="Times New Roman" w:cs="Calibri (MS)" w:eastAsia="Times New Roman"/>
          <w:color w:val="000000"/>
          <w:sz w:val="24"/>
          <w:szCs w:val="24"/>
        </w:rPr>
        <w:t>Submitted by:</w:t>
      </w:r>
      <w:r>
        <w:rPr>
          <w:rFonts w:ascii="Times New Roman" w:hAnsi="Times New Roman" w:cs="Arimo" w:eastAsia="Times New Roman"/>
          <w:color w:val="000000"/>
          <w:sz w:val="24"/>
          <w:szCs w:val="24"/>
        </w:rPr>
        <w:t xml:space="preserve">
</w:t>
      </w:r>
    </w:p>
    <w:p>
      <w:pPr>
        <w:spacing w:after="135" w:before="0" w:line="276" w:lineRule="auto"/>
        <w:ind w:firstLine="0" w:start="0"/>
        <w:jc w:val="center"/>
      </w:pPr>
      <w:r>
        <w:rPr>
          <w:rFonts w:ascii="Times New Roman" w:hAnsi="Times New Roman" w:cs="Calibri (MS)" w:eastAsia="Times New Roman"/>
          <w:color w:val="000000"/>
          <w:sz w:val="24"/>
          <w:szCs w:val="24"/>
        </w:rPr>
        <w:t xml:space="preserve">Team members: </w:t>
      </w:r>
      <w:r>
        <w:rPr>
          <w:rFonts w:ascii="Times New Roman" w:hAnsi="Times New Roman" w:cs="Calibri (MS)" w:eastAsia="Times New Roman"/>
          <w:color w:val="000000"/>
          <w:sz w:val="24"/>
          <w:szCs w:val="24"/>
        </w:rPr>
        <w:t>DINESH.K</w:t>
      </w:r>
      <w:r>
        <w:rPr>
          <w:rFonts w:ascii="Times New Roman" w:hAnsi="Times New Roman" w:cs="Calibri (MS)" w:eastAsia="Times New Roman"/>
          <w:color w:val="000000"/>
          <w:sz w:val="24"/>
          <w:szCs w:val="24"/>
        </w:rPr>
        <w:t xml:space="preserve"> , </w:t>
      </w:r>
      <w:r>
        <w:rPr>
          <w:rFonts w:ascii="Times New Roman" w:hAnsi="Times New Roman" w:cs="Calibri (MS)" w:eastAsia="Times New Roman"/>
          <w:color w:val="000000"/>
          <w:sz w:val="24"/>
          <w:szCs w:val="24"/>
        </w:rPr>
        <w:t>CHARAN.K</w:t>
      </w:r>
      <w:r>
        <w:rPr>
          <w:rFonts w:ascii="Times New Roman" w:hAnsi="Times New Roman" w:cs="Calibri (MS)" w:eastAsia="Times New Roman"/>
          <w:color w:val="000000"/>
          <w:sz w:val="24"/>
          <w:szCs w:val="24"/>
        </w:rPr>
        <w:t xml:space="preserve">
</w:t>
      </w:r>
    </w:p>
    <w:p>
      <w:pPr>
        <w:spacing w:after="135" w:before="0" w:line="276" w:lineRule="auto"/>
        <w:ind w:firstLine="0" w:start="0"/>
        <w:jc w:val="center"/>
      </w:pPr>
      <w:r>
        <w:rPr>
          <w:rFonts w:ascii="Times New Roman" w:hAnsi="Times New Roman" w:cs="Calibri (MS)" w:eastAsia="Times New Roman"/>
          <w:color w:val="000000"/>
          <w:sz w:val="24"/>
          <w:szCs w:val="24"/>
        </w:rPr>
        <w:t>Register Number: RA25110260201</w:t>
      </w:r>
      <w:r>
        <w:rPr>
          <w:rFonts w:ascii="Times New Roman" w:hAnsi="Times New Roman" w:cs="Calibri (MS)" w:eastAsia="Times New Roman"/>
          <w:color w:val="000000"/>
          <w:sz w:val="24"/>
          <w:szCs w:val="24"/>
        </w:rPr>
        <w:t>94</w:t>
      </w:r>
      <w:r>
        <w:rPr>
          <w:rFonts w:ascii="Times New Roman" w:hAnsi="Times New Roman" w:cs="Calibri (MS)" w:eastAsia="Times New Roman"/>
          <w:color w:val="000000"/>
          <w:sz w:val="24"/>
          <w:szCs w:val="24"/>
        </w:rPr>
        <w:t xml:space="preserve"> , RA25110260201</w:t>
      </w:r>
      <w:r>
        <w:rPr>
          <w:rFonts w:ascii="Times New Roman" w:hAnsi="Times New Roman" w:cs="Calibri (MS)" w:eastAsia="Times New Roman"/>
          <w:color w:val="000000"/>
          <w:sz w:val="24"/>
          <w:szCs w:val="24"/>
        </w:rPr>
        <w:t>6</w:t>
      </w:r>
      <w:r>
        <w:rPr>
          <w:rFonts w:ascii="Times New Roman" w:hAnsi="Times New Roman" w:cs="Calibri (MS)" w:eastAsia="Times New Roman"/>
          <w:color w:val="000000"/>
          <w:sz w:val="24"/>
          <w:szCs w:val="24"/>
        </w:rPr>
        <w:t>0</w:t>
      </w:r>
      <w:r>
        <w:rPr>
          <w:rFonts w:ascii="Times New Roman" w:hAnsi="Times New Roman" w:cs="Arimo" w:eastAsia="Times New Roman"/>
          <w:color w:val="000000"/>
          <w:sz w:val="24"/>
          <w:szCs w:val="24"/>
        </w:rPr>
        <w:t xml:space="preserve">
</w:t>
      </w:r>
    </w:p>
    <w:p>
      <w:pPr>
        <w:spacing w:after="195" w:before="0" w:line="276" w:lineRule="auto"/>
        <w:ind w:firstLine="0" w:start="0"/>
        <w:jc w:val="center"/>
      </w:pPr>
      <w:r>
        <w:rPr>
          <w:rFonts w:ascii="Times New Roman" w:hAnsi="Times New Roman" w:cs="Calibri (MS)" w:eastAsia="Times New Roman"/>
          <w:color w:val="000000"/>
          <w:sz w:val="24"/>
          <w:szCs w:val="24"/>
        </w:rPr>
        <w:t xml:space="preserve">Department: </w:t>
      </w:r>
      <w:r>
        <w:rPr>
          <w:rFonts w:ascii="Times New Roman" w:hAnsi="Times New Roman" w:cs="Calibri (MS) Bold" w:eastAsia="Times New Roman"/>
          <w:b/>
          <w:bCs/>
          <w:color w:val="000000"/>
          <w:sz w:val="24"/>
          <w:szCs w:val="24"/>
        </w:rPr>
        <w:t>CSE AIML</w:t>
      </w:r>
      <w:r>
        <w:rPr>
          <w:rFonts w:ascii="Times New Roman" w:hAnsi="Times New Roman" w:cs="Arimo" w:eastAsia="Times New Roman"/>
          <w:color w:val="000000"/>
          <w:sz w:val="24"/>
          <w:szCs w:val="24"/>
        </w:rPr>
        <w:t xml:space="preserve">
</w:t>
      </w:r>
    </w:p>
    <w:p>
      <w:pPr>
        <w:spacing w:after="135" w:before="0" w:line="276" w:lineRule="auto"/>
        <w:ind w:firstLine="0" w:start="0"/>
        <w:jc w:val="center"/>
      </w:pPr>
      <w:r>
        <w:rPr>
          <w:rFonts w:ascii="Times New Roman" w:hAnsi="Times New Roman" w:cs="Calibri (MS) Bold" w:eastAsia="Times New Roman"/>
          <w:b/>
          <w:bCs/>
          <w:color w:val="000000"/>
          <w:sz w:val="28"/>
          <w:szCs w:val="28"/>
        </w:rPr>
        <w:t>SRM Institute of Science and Technology, Ramapuram</w:t>
      </w:r>
      <w:r>
        <w:rPr>
          <w:rFonts w:ascii="Times New Roman" w:hAnsi="Times New Roman" w:cs="Arimo" w:eastAsia="Times New Roman"/>
          <w:color w:val="000000"/>
          <w:sz w:val="24"/>
          <w:szCs w:val="24"/>
        </w:rPr>
        <w:t xml:space="preserve">
</w:t>
      </w:r>
    </w:p>
    <w:p>
      <w:pPr>
        <w:spacing w:after="135" w:before="0" w:line="276" w:lineRule="auto"/>
        <w:ind w:firstLine="0" w:start="0"/>
        <w:jc w:val="center"/>
      </w:pPr>
      <w:r>
        <w:rPr>
          <w:rFonts w:ascii="Times New Roman" w:hAnsi="Times New Roman" w:cs="Calibri (MS)" w:eastAsia="Times New Roman"/>
          <w:color w:val="000000"/>
          <w:sz w:val="24"/>
          <w:szCs w:val="24"/>
        </w:rPr>
        <w:t>Academic Year: 2026–2027</w:t>
      </w:r>
      <w:r>
        <w:rPr>
          <w:rFonts w:ascii="Times New Roman" w:hAnsi="Times New Roman" w:cs="Arimo" w:eastAsia="Times New Roman"/>
          <w:color w:val="000000"/>
          <w:sz w:val="24"/>
          <w:szCs w:val="24"/>
        </w:rPr>
        <w:t xml:space="preserve">
</w:t>
      </w:r>
    </w:p>
    <w:p>
      <w:pPr>
        <w:pStyle w:val="Heading1"/>
        <w:spacing w:after="240" w:before="0" w:line="276" w:lineRule="auto"/>
        <w:ind w:firstLine="0" w:start="0"/>
        <w:jc w:val="left"/>
      </w:pPr>
      <w:r>
        <w:rPr>
          <w:rFonts w:ascii="Times New Roman" w:hAnsi="Times New Roman" w:cs="Calibri (MS) Bold" w:eastAsia="Times New Roman"/>
          <w:b/>
          <w:bCs/>
          <w:color w:val="000000"/>
          <w:sz w:val="30"/>
          <w:szCs w:val="28"/>
        </w:rPr>
        <w:t>ABSTRACT AND INTRODUCTION</w:t>
      </w:r>
      <w:r>
        <w:rPr>
          <w:rFonts w:ascii="Times New Roman" w:hAnsi="Times New Roman" w:cs="Arimo" w:eastAsia="Times New Roman"/>
          <w:b/>
          <w:color w:val="000000"/>
          <w:sz w:val="30"/>
          <w:szCs w:val="24"/>
        </w:rPr>
        <w:t xml:space="preserve">
</w:t>
      </w:r>
    </w:p>
    <w:p>
      <w:pPr>
        <w:pStyle w:val="Heading2"/>
        <w:spacing w:after="120" w:before="0" w:line="276" w:lineRule="auto"/>
        <w:ind w:firstLine="0" w:start="0"/>
        <w:jc w:val="left"/>
      </w:pPr>
      <w:r>
        <w:rPr>
          <w:rFonts w:ascii="Times New Roman" w:hAnsi="Times New Roman" w:cs="Calibri (MS) Bold" w:eastAsia="Times New Roman"/>
          <w:b/>
          <w:bCs/>
          <w:color w:val="000000"/>
          <w:sz w:val="24"/>
          <w:szCs w:val="24"/>
        </w:rPr>
        <w:t>1. Abstract</w:t>
      </w:r>
      <w:r>
        <w:rPr>
          <w:rFonts w:ascii="Times New Roman" w:hAnsi="Times New Roman" w:cs="Arimo" w:eastAsia="Times New Roman"/>
          <w:b/>
          <w:color w:val="000000"/>
          <w:sz w:val="24"/>
          <w:szCs w:val="24"/>
        </w:rPr>
        <w:t xml:space="preserve">
</w:t>
      </w:r>
    </w:p>
    <w:p>
      <w:pPr>
        <w:spacing w:after="80" w:before="0" w:line="252" w:lineRule="auto"/>
        <w:ind w:firstLine="0" w:start="0"/>
        <w:jc w:val="left"/>
      </w:pPr>
      <w:r>
        <w:rPr>
          <w:rFonts w:ascii="Times New Roman" w:hAnsi="Times New Roman" w:cs="Calibri (MS)" w:eastAsia="Times New Roman"/>
          <w:color w:val="000000"/>
          <w:sz w:val="21"/>
          <w:szCs w:val="24"/>
        </w:rPr>
        <w:t>The Elevator Controller is a software simulation that treats an elevator car as a shared resource and the floor requests as processes waiting for service. A scheduler engine decides which floor the car should visit next, in the same way an operating system decides which process or disk request to serve next.</w:t>
      </w:r>
      <w:r>
        <w:rPr>
          <w:rFonts w:ascii="Times New Roman" w:hAnsi="Times New Roman" w:cs="Arimo" w:eastAsia="Times New Roman"/>
          <w:color w:val="000000"/>
          <w:sz w:val="21"/>
          <w:szCs w:val="24"/>
        </w:rPr>
        <w:t xml:space="preserve">
</w:t>
      </w:r>
    </w:p>
    <w:p>
      <w:pPr>
        <w:spacing w:after="80" w:before="0" w:line="252" w:lineRule="auto"/>
        <w:ind w:firstLine="0" w:start="0"/>
        <w:jc w:val="left"/>
      </w:pPr>
      <w:r>
        <w:rPr>
          <w:rFonts w:ascii="Times New Roman" w:hAnsi="Times New Roman" w:cs="Calibri (MS)" w:eastAsia="Times New Roman"/>
          <w:color w:val="000000"/>
          <w:sz w:val="21"/>
          <w:szCs w:val="24"/>
        </w:rPr>
        <w:t>The project uses SCAN and LOOK scheduling, the elevator (disk-arm) algorithms, to serve requests in the current direction of travel before reversing. This reduces unnecessary back-and-forth movement and avoids starvation of requests at the far ends of the building.</w:t>
      </w:r>
      <w:r>
        <w:rPr>
          <w:rFonts w:ascii="Times New Roman" w:hAnsi="Times New Roman" w:cs="Arimo" w:eastAsia="Times New Roman"/>
          <w:color w:val="000000"/>
          <w:sz w:val="21"/>
          <w:szCs w:val="24"/>
        </w:rPr>
        <w:t xml:space="preserve">
</w:t>
      </w:r>
    </w:p>
    <w:p>
      <w:pPr>
        <w:spacing w:after="80" w:before="0" w:line="252" w:lineRule="auto"/>
        <w:ind w:firstLine="0" w:start="0"/>
        <w:jc w:val="left"/>
      </w:pPr>
      <w:r>
        <w:rPr>
          <w:rFonts w:ascii="Times New Roman" w:hAnsi="Times New Roman" w:cs="Calibri (MS)" w:eastAsia="Times New Roman"/>
          <w:color w:val="000000"/>
          <w:sz w:val="21"/>
          <w:szCs w:val="24"/>
        </w:rPr>
        <w:t>The system is organised into four components: a request queue, an elevator state object, a scheduler engine and a graphical renderer that animates the shaft, doors and car.</w:t>
      </w:r>
      <w:r>
        <w:rPr>
          <w:rFonts w:ascii="Times New Roman" w:hAnsi="Times New Roman" w:cs="Arimo" w:eastAsia="Times New Roman"/>
          <w:color w:val="000000"/>
          <w:sz w:val="21"/>
          <w:szCs w:val="24"/>
        </w:rPr>
        <w:t xml:space="preserve">
</w:t>
      </w:r>
    </w:p>
    <w:p>
      <w:pPr>
        <w:pStyle w:val="Heading2"/>
        <w:spacing w:after="120" w:before="0" w:line="276" w:lineRule="auto"/>
        <w:ind w:firstLine="0" w:start="0"/>
        <w:jc w:val="left"/>
      </w:pPr>
      <w:r>
        <w:rPr>
          <w:rFonts w:ascii="Times New Roman" w:hAnsi="Times New Roman" w:cs="Calibri (MS) Bold" w:eastAsia="Times New Roman"/>
          <w:b/>
          <w:bCs/>
          <w:color w:val="000000"/>
          <w:sz w:val="24"/>
          <w:szCs w:val="24"/>
        </w:rPr>
        <w:t>2. Introduction</w:t>
      </w:r>
      <w:r>
        <w:rPr>
          <w:rFonts w:ascii="Times New Roman" w:hAnsi="Times New Roman" w:cs="Arimo" w:eastAsia="Times New Roman"/>
          <w:b/>
          <w:color w:val="000000"/>
          <w:sz w:val="24"/>
          <w:szCs w:val="24"/>
        </w:rPr>
        <w:t xml:space="preserve">
</w:t>
      </w:r>
    </w:p>
    <w:p>
      <w:pPr>
        <w:spacing w:after="80" w:before="0" w:line="252" w:lineRule="auto"/>
        <w:ind w:firstLine="0" w:start="0"/>
        <w:jc w:val="left"/>
      </w:pPr>
      <w:r>
        <w:rPr>
          <w:rFonts w:ascii="Times New Roman" w:hAnsi="Times New Roman" w:cs="Calibri (MS)" w:eastAsia="Times New Roman"/>
          <w:color w:val="000000"/>
          <w:sz w:val="21"/>
          <w:szCs w:val="24"/>
        </w:rPr>
        <w:t>In a multi-storey building, passengers press hallway call buttons (up or down) and in-car destination buttons at unpredictable times. A controller must decide the order of service so that waiting time and travel distance remain reasonable.</w:t>
      </w:r>
      <w:r>
        <w:rPr>
          <w:rFonts w:ascii="Times New Roman" w:hAnsi="Times New Roman" w:cs="Arimo" w:eastAsia="Times New Roman"/>
          <w:color w:val="000000"/>
          <w:sz w:val="21"/>
          <w:szCs w:val="24"/>
        </w:rPr>
        <w:t xml:space="preserve">
</w:t>
      </w:r>
    </w:p>
    <w:p>
      <w:pPr>
        <w:spacing w:after="80" w:before="0" w:line="252" w:lineRule="auto"/>
        <w:ind w:firstLine="0" w:start="0"/>
        <w:jc w:val="left"/>
      </w:pPr>
      <w:r>
        <w:rPr>
          <w:rFonts w:ascii="Times New Roman" w:hAnsi="Times New Roman" w:cs="Calibri (MS)" w:eastAsia="Times New Roman"/>
          <w:color w:val="000000"/>
          <w:sz w:val="21"/>
          <w:szCs w:val="24"/>
        </w:rPr>
        <w:t>This is the same problem an operating system faces in CPU and disk scheduling: many requests compete for one resource, and the scheduling policy determines efficiency and fairness. A simple First-Come-First-Served (FCFS) policy would make the car zig-zag between floors, whereas SCAN and LOOK sweep in one direction and serve everything on the way.</w:t>
      </w:r>
      <w:r>
        <w:rPr>
          <w:rFonts w:ascii="Times New Roman" w:hAnsi="Times New Roman" w:cs="Arimo" w:eastAsia="Times New Roman"/>
          <w:color w:val="000000"/>
          <w:sz w:val="21"/>
          <w:szCs w:val="24"/>
        </w:rPr>
        <w:t xml:space="preserve">
</w:t>
      </w:r>
    </w:p>
    <w:p>
      <w:pPr>
        <w:spacing w:after="80" w:before="0" w:line="252" w:lineRule="auto"/>
        <w:ind w:firstLine="0" w:start="0"/>
        <w:jc w:val="left"/>
      </w:pPr>
      <w:r>
        <w:rPr>
          <w:rFonts w:ascii="Times New Roman" w:hAnsi="Times New Roman" w:cs="Calibri (MS)" w:eastAsia="Times New Roman"/>
          <w:color w:val="000000"/>
          <w:sz w:val="21"/>
          <w:szCs w:val="24"/>
        </w:rPr>
        <w:t>The project implements this policy in a controller with a live animation, so that the effect of the scheduling algorithm can be observed directly.</w:t>
      </w:r>
      <w:r>
        <w:rPr>
          <w:rFonts w:ascii="Times New Roman" w:hAnsi="Times New Roman" w:cs="Arimo" w:eastAsia="Times New Roman"/>
          <w:color w:val="000000"/>
          <w:sz w:val="21"/>
          <w:szCs w:val="24"/>
        </w:rPr>
        <w:t xml:space="preserve">
</w:t>
      </w:r>
    </w:p>
    <w:p>
      <w:pPr>
        <w:pStyle w:val="Heading1"/>
        <w:spacing w:after="240" w:before="0" w:line="276" w:lineRule="auto"/>
        <w:ind w:firstLine="0" w:start="0"/>
        <w:jc w:val="left"/>
      </w:pPr>
      <w:r>
        <w:rPr>
          <w:rFonts w:ascii="Times New Roman" w:hAnsi="Times New Roman" w:cs="Calibri (MS) Bold" w:eastAsia="Times New Roman"/>
          <w:b/>
          <w:bCs/>
          <w:color w:val="000000"/>
          <w:sz w:val="30"/>
          <w:szCs w:val="28"/>
        </w:rPr>
        <w:t>OBJECTIVES AND SYSTEM ARCHITECTURE</w:t>
      </w:r>
      <w:r>
        <w:rPr>
          <w:rFonts w:ascii="Times New Roman" w:hAnsi="Times New Roman" w:cs="Arimo" w:eastAsia="Times New Roman"/>
          <w:b/>
          <w:color w:val="000000"/>
          <w:sz w:val="30"/>
          <w:szCs w:val="24"/>
        </w:rPr>
        <w:t xml:space="preserve">
</w:t>
      </w:r>
    </w:p>
    <w:p>
      <w:pPr>
        <w:pStyle w:val="Heading2"/>
        <w:spacing w:after="120" w:before="0" w:line="276" w:lineRule="auto"/>
        <w:ind w:firstLine="0" w:start="0"/>
        <w:jc w:val="left"/>
      </w:pPr>
      <w:r>
        <w:rPr>
          <w:rFonts w:ascii="Times New Roman" w:hAnsi="Times New Roman" w:cs="Calibri (MS) Bold" w:eastAsia="Times New Roman"/>
          <w:b/>
          <w:bCs/>
          <w:color w:val="000000"/>
          <w:sz w:val="24"/>
          <w:szCs w:val="24"/>
        </w:rPr>
        <w:t>3. Objectives</w:t>
      </w:r>
      <w:r>
        <w:rPr>
          <w:rFonts w:ascii="Times New Roman" w:hAnsi="Times New Roman" w:cs="Arimo" w:eastAsia="Times New Roman"/>
          <w:b/>
          <w:color w:val="000000"/>
          <w:sz w:val="24"/>
          <w:szCs w:val="24"/>
        </w:rPr>
        <w:t xml:space="preserve">
</w:t>
      </w:r>
    </w:p>
    <w:p>
      <w:pPr>
        <w:spacing w:after="80" w:before="0" w:line="252" w:lineRule="auto"/>
        <w:ind w:firstLine="0" w:start="0"/>
        <w:jc w:val="left"/>
      </w:pPr>
      <w:r>
        <w:rPr>
          <w:rFonts w:ascii="Times New Roman" w:hAnsi="Times New Roman" w:cs="Calibri (MS)" w:eastAsia="Times New Roman"/>
          <w:color w:val="000000"/>
          <w:sz w:val="21"/>
          <w:szCs w:val="24"/>
        </w:rPr>
        <w:t>The main objectives of the Elevator Controller are:</w:t>
      </w:r>
      <w:r>
        <w:rPr>
          <w:rFonts w:ascii="Times New Roman" w:hAnsi="Times New Roman" w:cs="Arimo" w:eastAsia="Times New Roman"/>
          <w:color w:val="000000"/>
          <w:sz w:val="21"/>
          <w:szCs w:val="24"/>
        </w:rPr>
        <w:t xml:space="preserve">
</w:t>
      </w:r>
    </w:p>
    <w:p>
      <w:pPr>
        <w:numPr>
          <w:ilvl w:val="0"/>
          <w:numId w:val="1"/>
        </w:numPr>
        <w:spacing w:after="80" w:before="0" w:line="252" w:lineRule="auto"/>
        <w:jc w:val="left"/>
      </w:pPr>
      <w:r>
        <w:rPr>
          <w:rFonts w:ascii="Times New Roman" w:hAnsi="Times New Roman" w:cs="Calibri (MS) Bold" w:eastAsia="Times New Roman"/>
          <w:b/>
          <w:bCs/>
          <w:color w:val="000000"/>
          <w:sz w:val="21"/>
          <w:szCs w:val="24"/>
        </w:rPr>
        <w:t xml:space="preserve">Scheduling Policy: </w:t>
      </w:r>
      <w:r>
        <w:rPr>
          <w:rFonts w:ascii="Times New Roman" w:hAnsi="Times New Roman" w:cs="Calibri (MS)" w:eastAsia="Times New Roman"/>
          <w:color w:val="000000"/>
          <w:sz w:val="21"/>
          <w:szCs w:val="24"/>
        </w:rPr>
        <w:t>Apply SCAN and LOOK scheduling to elevator movement.</w:t>
      </w:r>
      <w:r>
        <w:rPr>
          <w:rFonts w:ascii="Times New Roman" w:hAnsi="Times New Roman" w:cs="Arimo" w:eastAsia="Times New Roman"/>
          <w:color w:val="000000"/>
          <w:sz w:val="21"/>
          <w:szCs w:val="24"/>
        </w:rPr>
        <w:t xml:space="preserve">
</w:t>
      </w:r>
    </w:p>
    <w:p>
      <w:pPr>
        <w:numPr>
          <w:ilvl w:val="0"/>
          <w:numId w:val="1"/>
        </w:numPr>
        <w:spacing w:after="80" w:before="0" w:line="252" w:lineRule="auto"/>
        <w:jc w:val="left"/>
      </w:pPr>
      <w:r>
        <w:rPr>
          <w:rFonts w:ascii="Times New Roman" w:hAnsi="Times New Roman" w:cs="Calibri (MS) Bold" w:eastAsia="Times New Roman"/>
          <w:b/>
          <w:bCs/>
          <w:color w:val="000000"/>
          <w:sz w:val="21"/>
          <w:szCs w:val="24"/>
        </w:rPr>
        <w:t xml:space="preserve">Request Handling: </w:t>
      </w:r>
      <w:r>
        <w:rPr>
          <w:rFonts w:ascii="Times New Roman" w:hAnsi="Times New Roman" w:cs="Calibri (MS)" w:eastAsia="Times New Roman"/>
          <w:color w:val="000000"/>
          <w:sz w:val="21"/>
          <w:szCs w:val="24"/>
        </w:rPr>
        <w:t>Handle both hallway calls (up/down) and in-car destination requests.</w:t>
      </w:r>
      <w:r>
        <w:rPr>
          <w:rFonts w:ascii="Times New Roman" w:hAnsi="Times New Roman" w:cs="Arimo" w:eastAsia="Times New Roman"/>
          <w:color w:val="000000"/>
          <w:sz w:val="21"/>
          <w:szCs w:val="24"/>
        </w:rPr>
        <w:t xml:space="preserve">
</w:t>
      </w:r>
    </w:p>
    <w:p>
      <w:pPr>
        <w:numPr>
          <w:ilvl w:val="0"/>
          <w:numId w:val="1"/>
        </w:numPr>
        <w:spacing w:after="80" w:before="0" w:line="252" w:lineRule="auto"/>
        <w:jc w:val="left"/>
      </w:pPr>
      <w:r>
        <w:rPr>
          <w:rFonts w:ascii="Times New Roman" w:hAnsi="Times New Roman" w:cs="Calibri (MS) Bold" w:eastAsia="Times New Roman"/>
          <w:b/>
          <w:bCs/>
          <w:color w:val="000000"/>
          <w:sz w:val="21"/>
          <w:szCs w:val="24"/>
        </w:rPr>
        <w:t xml:space="preserve">Starvation Prevention: </w:t>
      </w:r>
      <w:r>
        <w:rPr>
          <w:rFonts w:ascii="Times New Roman" w:hAnsi="Times New Roman" w:cs="Calibri (MS)" w:eastAsia="Times New Roman"/>
          <w:color w:val="000000"/>
          <w:sz w:val="21"/>
          <w:szCs w:val="24"/>
        </w:rPr>
        <w:t>Avoid indefinite waiting by sweeping through all pending floors.</w:t>
      </w:r>
      <w:r>
        <w:rPr>
          <w:rFonts w:ascii="Times New Roman" w:hAnsi="Times New Roman" w:cs="Arimo" w:eastAsia="Times New Roman"/>
          <w:color w:val="000000"/>
          <w:sz w:val="21"/>
          <w:szCs w:val="24"/>
        </w:rPr>
        <w:t xml:space="preserve">
</w:t>
      </w:r>
    </w:p>
    <w:p>
      <w:pPr>
        <w:numPr>
          <w:ilvl w:val="0"/>
          <w:numId w:val="1"/>
        </w:numPr>
        <w:spacing w:after="80" w:before="0" w:line="252" w:lineRule="auto"/>
        <w:jc w:val="left"/>
      </w:pPr>
      <w:r>
        <w:rPr>
          <w:rFonts w:ascii="Times New Roman" w:hAnsi="Times New Roman" w:cs="Calibri (MS) Bold" w:eastAsia="Times New Roman"/>
          <w:b/>
          <w:bCs/>
          <w:color w:val="000000"/>
          <w:sz w:val="21"/>
          <w:szCs w:val="24"/>
        </w:rPr>
        <w:t xml:space="preserve">Efficient Movement: </w:t>
      </w:r>
      <w:r>
        <w:rPr>
          <w:rFonts w:ascii="Times New Roman" w:hAnsi="Times New Roman" w:cs="Calibri (MS)" w:eastAsia="Times New Roman"/>
          <w:color w:val="000000"/>
          <w:sz w:val="21"/>
          <w:szCs w:val="24"/>
        </w:rPr>
        <w:t>Reduce unnecessary travel by reversing at the last pending request (LOOK).</w:t>
      </w:r>
      <w:r>
        <w:rPr>
          <w:rFonts w:ascii="Times New Roman" w:hAnsi="Times New Roman" w:cs="Arimo" w:eastAsia="Times New Roman"/>
          <w:color w:val="000000"/>
          <w:sz w:val="21"/>
          <w:szCs w:val="24"/>
        </w:rPr>
        <w:t xml:space="preserve">
</w:t>
      </w:r>
    </w:p>
    <w:p>
      <w:pPr>
        <w:numPr>
          <w:ilvl w:val="0"/>
          <w:numId w:val="1"/>
        </w:numPr>
        <w:spacing w:after="80" w:before="0" w:line="252" w:lineRule="auto"/>
        <w:jc w:val="left"/>
      </w:pPr>
      <w:r>
        <w:rPr>
          <w:rFonts w:ascii="Times New Roman" w:hAnsi="Times New Roman" w:cs="Calibri (MS) Bold" w:eastAsia="Times New Roman"/>
          <w:b/>
          <w:bCs/>
          <w:color w:val="000000"/>
          <w:sz w:val="21"/>
          <w:szCs w:val="24"/>
        </w:rPr>
        <w:t xml:space="preserve">Accurate State Tracking: </w:t>
      </w:r>
      <w:r>
        <w:rPr>
          <w:rFonts w:ascii="Times New Roman" w:hAnsi="Times New Roman" w:cs="Calibri (MS)" w:eastAsia="Times New Roman"/>
          <w:color w:val="000000"/>
          <w:sz w:val="21"/>
          <w:szCs w:val="24"/>
        </w:rPr>
        <w:t>Track floor, direction, load and door state at all times.</w:t>
      </w:r>
      <w:r>
        <w:rPr>
          <w:rFonts w:ascii="Times New Roman" w:hAnsi="Times New Roman" w:cs="Arimo" w:eastAsia="Times New Roman"/>
          <w:color w:val="000000"/>
          <w:sz w:val="21"/>
          <w:szCs w:val="24"/>
        </w:rPr>
        <w:t xml:space="preserve">
</w:t>
      </w:r>
    </w:p>
    <w:p>
      <w:pPr>
        <w:numPr>
          <w:ilvl w:val="0"/>
          <w:numId w:val="1"/>
        </w:numPr>
        <w:spacing w:after="80" w:before="0" w:line="252" w:lineRule="auto"/>
        <w:jc w:val="left"/>
      </w:pPr>
      <w:r>
        <w:rPr>
          <w:rFonts w:ascii="Times New Roman" w:hAnsi="Times New Roman" w:cs="Calibri (MS) Bold" w:eastAsia="Times New Roman"/>
          <w:b/>
          <w:bCs/>
          <w:color w:val="000000"/>
          <w:sz w:val="21"/>
          <w:szCs w:val="24"/>
        </w:rPr>
        <w:t xml:space="preserve">Visualisation: </w:t>
      </w:r>
      <w:r>
        <w:rPr>
          <w:rFonts w:ascii="Times New Roman" w:hAnsi="Times New Roman" w:cs="Calibri (MS)" w:eastAsia="Times New Roman"/>
          <w:color w:val="000000"/>
          <w:sz w:val="21"/>
          <w:szCs w:val="24"/>
        </w:rPr>
        <w:t>Show the building shaft, floors, doors and moving car in an animated window.</w:t>
      </w:r>
      <w:r>
        <w:rPr>
          <w:rFonts w:ascii="Times New Roman" w:hAnsi="Times New Roman" w:cs="Arimo" w:eastAsia="Times New Roman"/>
          <w:color w:val="000000"/>
          <w:sz w:val="21"/>
          <w:szCs w:val="24"/>
        </w:rPr>
        <w:t xml:space="preserve">
</w:t>
      </w:r>
    </w:p>
    <w:p>
      <w:pPr>
        <w:pStyle w:val="Heading2"/>
        <w:spacing w:after="120" w:before="0" w:line="276" w:lineRule="auto"/>
        <w:ind w:firstLine="0" w:start="0"/>
        <w:jc w:val="left"/>
      </w:pPr>
      <w:r>
        <w:rPr>
          <w:rFonts w:ascii="Times New Roman" w:hAnsi="Times New Roman" w:cs="Calibri (MS) Bold" w:eastAsia="Times New Roman"/>
          <w:b/>
          <w:bCs/>
          <w:color w:val="000000"/>
          <w:sz w:val="24"/>
          <w:szCs w:val="24"/>
        </w:rPr>
        <w:t>4. System Architecture</w:t>
      </w:r>
      <w:r>
        <w:rPr>
          <w:rFonts w:ascii="Times New Roman" w:hAnsi="Times New Roman" w:cs="Arimo" w:eastAsia="Times New Roman"/>
          <w:b/>
          <w:color w:val="000000"/>
          <w:sz w:val="24"/>
          <w:szCs w:val="24"/>
        </w:rPr>
        <w:t xml:space="preserve">
</w:t>
      </w:r>
    </w:p>
    <w:p>
      <w:pPr>
        <w:spacing w:after="80" w:before="0" w:line="252" w:lineRule="auto"/>
        <w:ind w:firstLine="0" w:start="0"/>
        <w:jc w:val="left"/>
      </w:pPr>
      <w:r>
        <w:rPr>
          <w:rFonts w:ascii="Times New Roman" w:hAnsi="Times New Roman" w:cs="Calibri (MS)" w:eastAsia="Times New Roman"/>
          <w:color w:val="000000"/>
          <w:sz w:val="21"/>
          <w:szCs w:val="24"/>
        </w:rPr>
        <w:t>The controller is structured into four main components, mirroring how an operating system separates queues, process state, the scheduler and the user interface.</w:t>
      </w:r>
      <w:r>
        <w:rPr>
          <w:rFonts w:ascii="Times New Roman" w:hAnsi="Times New Roman" w:cs="Arimo" w:eastAsia="Times New Roman"/>
          <w:color w:val="000000"/>
          <w:sz w:val="21"/>
          <w:szCs w:val="24"/>
        </w:rPr>
        <w:t xml:space="preserve">
</w:t>
      </w:r>
    </w:p>
    <w:p>
      <w:pPr>
        <w:pStyle w:val="Heading2"/>
        <w:spacing w:after="120" w:before="0" w:line="276" w:lineRule="auto"/>
        <w:ind w:firstLine="0" w:start="0"/>
        <w:jc w:val="left"/>
      </w:pPr>
      <w:r>
        <w:rPr>
          <w:rFonts w:ascii="Times New Roman" w:hAnsi="Times New Roman" w:cs="Calibri (MS) Bold" w:eastAsia="Times New Roman"/>
          <w:b/>
          <w:bCs/>
          <w:color w:val="000000"/>
          <w:sz w:val="24"/>
          <w:szCs w:val="24"/>
        </w:rPr>
        <w:t>4.1 Request Queue</w:t>
      </w:r>
      <w:r>
        <w:rPr>
          <w:rFonts w:ascii="Times New Roman" w:hAnsi="Times New Roman" w:cs="Arimo" w:eastAsia="Times New Roman"/>
          <w:b/>
          <w:color w:val="000000"/>
          <w:sz w:val="24"/>
          <w:szCs w:val="24"/>
        </w:rPr>
        <w:t xml:space="preserve">
</w:t>
      </w:r>
    </w:p>
    <w:p>
      <w:pPr>
        <w:spacing w:after="80" w:before="0" w:line="252" w:lineRule="auto"/>
        <w:ind w:firstLine="0" w:start="0"/>
        <w:jc w:val="left"/>
      </w:pPr>
      <w:r>
        <w:rPr>
          <w:rFonts w:ascii="Times New Roman" w:hAnsi="Times New Roman" w:cs="Calibri (MS)" w:eastAsia="Times New Roman"/>
          <w:color w:val="000000"/>
          <w:sz w:val="21"/>
          <w:szCs w:val="24"/>
        </w:rPr>
        <w:t>The request queue (a List or PriorityQueue) holds all pending floor requests. It receives two kinds of input:</w:t>
      </w:r>
      <w:r>
        <w:rPr>
          <w:rFonts w:ascii="Times New Roman" w:hAnsi="Times New Roman" w:cs="Arimo" w:eastAsia="Times New Roman"/>
          <w:color w:val="000000"/>
          <w:sz w:val="21"/>
          <w:szCs w:val="24"/>
        </w:rPr>
        <w:t xml:space="preserve">
</w:t>
      </w:r>
    </w:p>
    <w:p>
      <w:pPr>
        <w:numPr>
          <w:ilvl w:val="0"/>
          <w:numId w:val="2"/>
        </w:numPr>
        <w:spacing w:after="80" w:before="0" w:line="252" w:lineRule="auto"/>
        <w:jc w:val="left"/>
      </w:pPr>
      <w:r>
        <w:rPr>
          <w:rFonts w:ascii="Times New Roman" w:hAnsi="Times New Roman" w:cs="Calibri (MS)" w:eastAsia="Times New Roman"/>
          <w:color w:val="000000"/>
          <w:sz w:val="21"/>
          <w:szCs w:val="24"/>
        </w:rPr>
        <w:t>Destination floors selected from inside the elevator.</w:t>
      </w:r>
      <w:r>
        <w:rPr>
          <w:rFonts w:ascii="Times New Roman" w:hAnsi="Times New Roman" w:cs="Arimo" w:eastAsia="Times New Roman"/>
          <w:color w:val="000000"/>
          <w:sz w:val="21"/>
          <w:szCs w:val="24"/>
        </w:rPr>
        <w:t xml:space="preserve">
</w:t>
      </w:r>
    </w:p>
    <w:p>
      <w:pPr>
        <w:numPr>
          <w:ilvl w:val="0"/>
          <w:numId w:val="2"/>
        </w:numPr>
        <w:spacing w:after="80" w:before="0" w:line="252" w:lineRule="auto"/>
        <w:jc w:val="left"/>
      </w:pPr>
      <w:r>
        <w:rPr>
          <w:rFonts w:ascii="Times New Roman" w:hAnsi="Times New Roman" w:cs="Calibri (MS)" w:eastAsia="Times New Roman"/>
          <w:color w:val="000000"/>
          <w:sz w:val="21"/>
          <w:szCs w:val="24"/>
        </w:rPr>
        <w:t>Up and down call buttons pressed in the hallways.</w:t>
      </w:r>
      <w:r>
        <w:rPr>
          <w:rFonts w:ascii="Times New Roman" w:hAnsi="Times New Roman" w:cs="Arimo" w:eastAsia="Times New Roman"/>
          <w:color w:val="000000"/>
          <w:sz w:val="21"/>
          <w:szCs w:val="24"/>
        </w:rPr>
        <w:t xml:space="preserve">
</w:t>
      </w:r>
    </w:p>
    <w:p>
      <w:pPr>
        <w:pStyle w:val="Heading2"/>
        <w:spacing w:after="120" w:before="0" w:line="276" w:lineRule="auto"/>
        <w:ind w:firstLine="0" w:start="0"/>
        <w:jc w:val="left"/>
      </w:pPr>
      <w:r>
        <w:rPr>
          <w:rFonts w:ascii="Times New Roman" w:hAnsi="Times New Roman" w:cs="Calibri (MS) Bold" w:eastAsia="Times New Roman"/>
          <w:b/>
          <w:bCs/>
          <w:color w:val="000000"/>
          <w:sz w:val="24"/>
          <w:szCs w:val="24"/>
        </w:rPr>
        <w:t>4.2 Elevator State Object</w:t>
      </w:r>
      <w:r>
        <w:rPr>
          <w:rFonts w:ascii="Times New Roman" w:hAnsi="Times New Roman" w:cs="Arimo" w:eastAsia="Times New Roman"/>
          <w:b/>
          <w:color w:val="000000"/>
          <w:sz w:val="24"/>
          <w:szCs w:val="24"/>
        </w:rPr>
        <w:t xml:space="preserve">
</w:t>
      </w:r>
    </w:p>
    <w:p>
      <w:pPr>
        <w:spacing w:after="80" w:before="0" w:line="252" w:lineRule="auto"/>
        <w:ind w:firstLine="0" w:start="0"/>
        <w:jc w:val="left"/>
      </w:pPr>
      <w:r>
        <w:rPr>
          <w:rFonts w:ascii="Times New Roman" w:hAnsi="Times New Roman" w:cs="Calibri (MS)" w:eastAsia="Times New Roman"/>
          <w:color w:val="000000"/>
          <w:sz w:val="21"/>
          <w:szCs w:val="24"/>
        </w:rPr>
        <w:t>This object stores everything the scheduler needs to know about the car:</w:t>
      </w:r>
      <w:r>
        <w:rPr>
          <w:rFonts w:ascii="Times New Roman" w:hAnsi="Times New Roman" w:cs="Arimo" w:eastAsia="Times New Roman"/>
          <w:color w:val="000000"/>
          <w:sz w:val="21"/>
          <w:szCs w:val="24"/>
        </w:rPr>
        <w:t xml:space="preserve">
</w:t>
      </w:r>
    </w:p>
    <w:p>
      <w:pPr>
        <w:numPr>
          <w:ilvl w:val="0"/>
          <w:numId w:val="3"/>
        </w:numPr>
        <w:spacing w:after="80" w:before="0" w:line="252" w:lineRule="auto"/>
        <w:jc w:val="left"/>
      </w:pPr>
      <w:r>
        <w:rPr>
          <w:rFonts w:ascii="Times New Roman" w:hAnsi="Times New Roman" w:cs="Calibri (MS) Bold" w:eastAsia="Times New Roman"/>
          <w:b/>
          <w:bCs/>
          <w:color w:val="000000"/>
          <w:sz w:val="21"/>
          <w:szCs w:val="24"/>
        </w:rPr>
        <w:t>Position:</w:t>
      </w:r>
      <w:r>
        <w:rPr>
          <w:rFonts w:ascii="Times New Roman" w:hAnsi="Times New Roman" w:cs="Calibri (MS)" w:eastAsia="Times New Roman"/>
          <w:color w:val="000000"/>
          <w:sz w:val="21"/>
          <w:szCs w:val="24"/>
        </w:rPr>
        <w:t xml:space="preserve"> current floor.</w:t>
      </w:r>
      <w:r>
        <w:rPr>
          <w:rFonts w:ascii="Times New Roman" w:hAnsi="Times New Roman" w:cs="Arimo" w:eastAsia="Times New Roman"/>
          <w:color w:val="000000"/>
          <w:sz w:val="21"/>
          <w:szCs w:val="24"/>
        </w:rPr>
        <w:t xml:space="preserve">
</w:t>
      </w:r>
    </w:p>
    <w:p>
      <w:pPr>
        <w:numPr>
          <w:ilvl w:val="0"/>
          <w:numId w:val="3"/>
        </w:numPr>
        <w:spacing w:after="80" w:before="0" w:line="252" w:lineRule="auto"/>
        <w:jc w:val="left"/>
      </w:pPr>
      <w:r>
        <w:rPr>
          <w:rFonts w:ascii="Times New Roman" w:hAnsi="Times New Roman" w:cs="Calibri (MS) Bold" w:eastAsia="Times New Roman"/>
          <w:b/>
          <w:bCs/>
          <w:color w:val="000000"/>
          <w:sz w:val="21"/>
          <w:szCs w:val="24"/>
        </w:rPr>
        <w:t>Direction:</w:t>
      </w:r>
      <w:r>
        <w:rPr>
          <w:rFonts w:ascii="Times New Roman" w:hAnsi="Times New Roman" w:cs="Calibri (MS)" w:eastAsia="Times New Roman"/>
          <w:color w:val="000000"/>
          <w:sz w:val="21"/>
          <w:szCs w:val="24"/>
        </w:rPr>
        <w:t xml:space="preserve"> UP, DOWN or IDLE.</w:t>
      </w:r>
      <w:r>
        <w:rPr>
          <w:rFonts w:ascii="Times New Roman" w:hAnsi="Times New Roman" w:cs="Arimo" w:eastAsia="Times New Roman"/>
          <w:color w:val="000000"/>
          <w:sz w:val="21"/>
          <w:szCs w:val="24"/>
        </w:rPr>
        <w:t xml:space="preserve">
</w:t>
      </w:r>
    </w:p>
    <w:p>
      <w:pPr>
        <w:numPr>
          <w:ilvl w:val="0"/>
          <w:numId w:val="3"/>
        </w:numPr>
        <w:spacing w:after="80" w:before="0" w:line="252" w:lineRule="auto"/>
        <w:jc w:val="left"/>
      </w:pPr>
      <w:r>
        <w:rPr>
          <w:rFonts w:ascii="Times New Roman" w:hAnsi="Times New Roman" w:cs="Calibri (MS) Bold" w:eastAsia="Times New Roman"/>
          <w:b/>
          <w:bCs/>
          <w:color w:val="000000"/>
          <w:sz w:val="21"/>
          <w:szCs w:val="24"/>
        </w:rPr>
        <w:t>Load:</w:t>
      </w:r>
      <w:r>
        <w:rPr>
          <w:rFonts w:ascii="Times New Roman" w:hAnsi="Times New Roman" w:cs="Calibri (MS)" w:eastAsia="Times New Roman"/>
          <w:color w:val="000000"/>
          <w:sz w:val="21"/>
          <w:szCs w:val="24"/>
        </w:rPr>
        <w:t xml:space="preserve"> number of passengers currently inside.</w:t>
      </w:r>
      <w:r>
        <w:rPr>
          <w:rFonts w:ascii="Times New Roman" w:hAnsi="Times New Roman" w:cs="Arimo" w:eastAsia="Times New Roman"/>
          <w:color w:val="000000"/>
          <w:sz w:val="21"/>
          <w:szCs w:val="24"/>
        </w:rPr>
        <w:t xml:space="preserve">
</w:t>
      </w:r>
    </w:p>
    <w:p>
      <w:pPr>
        <w:numPr>
          <w:ilvl w:val="0"/>
          <w:numId w:val="3"/>
        </w:numPr>
        <w:spacing w:after="80" w:before="0" w:line="252" w:lineRule="auto"/>
        <w:jc w:val="left"/>
      </w:pPr>
      <w:r>
        <w:rPr>
          <w:rFonts w:ascii="Times New Roman" w:hAnsi="Times New Roman" w:cs="Calibri (MS) Bold" w:eastAsia="Times New Roman"/>
          <w:b/>
          <w:bCs/>
          <w:color w:val="000000"/>
          <w:sz w:val="21"/>
          <w:szCs w:val="24"/>
        </w:rPr>
        <w:t>State:</w:t>
      </w:r>
      <w:r>
        <w:rPr>
          <w:rFonts w:ascii="Times New Roman" w:hAnsi="Times New Roman" w:cs="Calibri (MS)" w:eastAsia="Times New Roman"/>
          <w:color w:val="000000"/>
          <w:sz w:val="21"/>
          <w:szCs w:val="24"/>
        </w:rPr>
        <w:t xml:space="preserve"> MOVING, DOORS_OPEN or STOPPED.</w:t>
      </w:r>
      <w:r>
        <w:rPr>
          <w:rFonts w:ascii="Times New Roman" w:hAnsi="Times New Roman" w:cs="Arimo" w:eastAsia="Times New Roman"/>
          <w:color w:val="000000"/>
          <w:sz w:val="21"/>
          <w:szCs w:val="24"/>
        </w:rPr>
        <w:t xml:space="preserve">
</w:t>
      </w:r>
    </w:p>
    <w:p>
      <w:pPr>
        <w:pStyle w:val="Heading2"/>
        <w:spacing w:after="120" w:before="0" w:line="276" w:lineRule="auto"/>
        <w:ind w:firstLine="0" w:start="0"/>
        <w:jc w:val="left"/>
      </w:pPr>
      <w:r>
        <w:rPr>
          <w:rFonts w:ascii="Times New Roman" w:hAnsi="Times New Roman" w:cs="Calibri (MS) Bold" w:eastAsia="Times New Roman"/>
          <w:b/>
          <w:bCs/>
          <w:color w:val="000000"/>
          <w:sz w:val="24"/>
          <w:szCs w:val="24"/>
        </w:rPr>
        <w:t>4.3 Scheduler Engine</w:t>
      </w:r>
      <w:r>
        <w:rPr>
          <w:rFonts w:ascii="Times New Roman" w:hAnsi="Times New Roman" w:cs="Arimo" w:eastAsia="Times New Roman"/>
          <w:b/>
          <w:color w:val="000000"/>
          <w:sz w:val="24"/>
          <w:szCs w:val="24"/>
        </w:rPr>
        <w:t xml:space="preserve">
</w:t>
      </w:r>
    </w:p>
    <w:p>
      <w:pPr>
        <w:spacing w:after="80" w:before="0" w:line="252" w:lineRule="auto"/>
        <w:ind w:firstLine="0" w:start="0"/>
        <w:jc w:val="left"/>
      </w:pPr>
      <w:r>
        <w:rPr>
          <w:rFonts w:ascii="Times New Roman" w:hAnsi="Times New Roman" w:cs="Calibri (MS)" w:eastAsia="Times New Roman"/>
          <w:color w:val="000000"/>
          <w:sz w:val="21"/>
          <w:szCs w:val="24"/>
        </w:rPr>
        <w:t>The scheduler engine is the algorithm that decides which floor to visit next, based on the contents of the request queue and the current direction of travel. It is the elevator equivalent of the CPU or disk scheduler in an operating system.</w:t>
      </w:r>
      <w:r>
        <w:rPr>
          <w:rFonts w:ascii="Times New Roman" w:hAnsi="Times New Roman" w:cs="Arimo" w:eastAsia="Times New Roman"/>
          <w:color w:val="000000"/>
          <w:sz w:val="21"/>
          <w:szCs w:val="24"/>
        </w:rPr>
        <w:t xml:space="preserve">
</w:t>
      </w:r>
    </w:p>
    <w:p>
      <w:pPr>
        <w:pStyle w:val="Heading2"/>
        <w:spacing w:after="120" w:before="0" w:line="276" w:lineRule="auto"/>
        <w:ind w:firstLine="0" w:start="0"/>
        <w:jc w:val="left"/>
      </w:pPr>
      <w:r>
        <w:rPr>
          <w:rFonts w:ascii="Times New Roman" w:hAnsi="Times New Roman" w:cs="Calibri (MS) Bold" w:eastAsia="Times New Roman"/>
          <w:b/>
          <w:bCs/>
          <w:color w:val="000000"/>
          <w:sz w:val="24"/>
          <w:szCs w:val="24"/>
        </w:rPr>
        <w:t>4.4 GUI Renderer</w:t>
      </w:r>
      <w:r>
        <w:rPr>
          <w:rFonts w:ascii="Times New Roman" w:hAnsi="Times New Roman" w:cs="Arimo" w:eastAsia="Times New Roman"/>
          <w:b/>
          <w:color w:val="000000"/>
          <w:sz w:val="24"/>
          <w:szCs w:val="24"/>
        </w:rPr>
        <w:t xml:space="preserve">
</w:t>
      </w:r>
    </w:p>
    <w:p>
      <w:pPr>
        <w:spacing w:after="80" w:before="0" w:line="252" w:lineRule="auto"/>
        <w:ind w:firstLine="0" w:start="0"/>
        <w:jc w:val="left"/>
      </w:pPr>
      <w:r>
        <w:rPr>
          <w:rFonts w:ascii="Times New Roman" w:hAnsi="Times New Roman" w:cs="Calibri (MS)" w:eastAsia="Times New Roman"/>
          <w:color w:val="000000"/>
          <w:sz w:val="21"/>
          <w:szCs w:val="24"/>
        </w:rPr>
        <w:t>The GUI renderer provides a graphical view of the building shaft and floors, with doors that open and close and an animated elevator car. It reads the state object on every frame and does not take scheduling decisions itself.</w:t>
      </w:r>
      <w:r>
        <w:rPr>
          <w:rFonts w:ascii="Times New Roman" w:hAnsi="Times New Roman" w:cs="Arimo" w:eastAsia="Times New Roman"/>
          <w:color w:val="000000"/>
          <w:sz w:val="21"/>
          <w:szCs w:val="24"/>
        </w:rPr>
        <w:t xml:space="preserve">
</w:t>
      </w:r>
    </w:p>
    <w:p>
      <w:pPr>
        <w:pStyle w:val="Heading2"/>
        <w:spacing w:after="120" w:before="0" w:line="276" w:lineRule="auto"/>
        <w:ind w:firstLine="0" w:start="0"/>
        <w:jc w:val="left"/>
      </w:pPr>
      <w:r>
        <w:rPr>
          <w:rFonts w:ascii="Times New Roman" w:hAnsi="Times New Roman" w:cs="Calibri (MS) Bold" w:eastAsia="Times New Roman"/>
          <w:b/>
          <w:bCs/>
          <w:color w:val="000000"/>
          <w:sz w:val="24"/>
          <w:szCs w:val="24"/>
        </w:rPr>
        <w:t>4.5 Working Process</w:t>
      </w:r>
      <w:r>
        <w:rPr>
          <w:rFonts w:ascii="Times New Roman" w:hAnsi="Times New Roman" w:cs="Arimo" w:eastAsia="Times New Roman"/>
          <w:b/>
          <w:color w:val="000000"/>
          <w:sz w:val="24"/>
          <w:szCs w:val="24"/>
        </w:rPr>
        <w:t xml:space="preserve">
</w:t>
      </w:r>
    </w:p>
    <w:p>
      <w:pPr>
        <w:spacing w:after="80" w:before="0" w:line="252" w:lineRule="auto"/>
        <w:ind w:firstLine="0" w:start="0"/>
        <w:jc w:val="left"/>
      </w:pPr>
      <w:r>
        <w:rPr>
          <w:rFonts w:ascii="Times New Roman" w:hAnsi="Times New Roman" w:cs="Calibri (MS) Bold" w:eastAsia="Times New Roman"/>
          <w:b/>
          <w:bCs/>
          <w:color w:val="000000"/>
          <w:sz w:val="21"/>
          <w:szCs w:val="24"/>
        </w:rPr>
        <w:t>Button Press → Request Queue → Scheduler Engine → Update Elevator State → GUI Animation</w:t>
      </w:r>
      <w:r>
        <w:rPr>
          <w:rFonts w:ascii="Times New Roman" w:hAnsi="Times New Roman" w:cs="Arimo" w:eastAsia="Times New Roman"/>
          <w:color w:val="000000"/>
          <w:sz w:val="21"/>
          <w:szCs w:val="24"/>
        </w:rPr>
        <w:t xml:space="preserve">
</w:t>
      </w:r>
    </w:p>
    <w:p>
      <w:pPr>
        <w:pStyle w:val="Heading1"/>
        <w:spacing w:after="240" w:before="0" w:line="276" w:lineRule="auto"/>
        <w:ind w:firstLine="0" w:start="0"/>
        <w:jc w:val="left"/>
      </w:pPr>
      <w:r>
        <w:rPr>
          <w:rFonts w:ascii="Times New Roman" w:hAnsi="Times New Roman" w:cs="Calibri (MS) Bold" w:eastAsia="Times New Roman"/>
          <w:b/>
          <w:bCs/>
          <w:color w:val="000000"/>
          <w:sz w:val="30"/>
          <w:szCs w:val="28"/>
        </w:rPr>
        <w:t>SCAN AND LOOK SCHEDULING ALGORITHM</w:t>
      </w:r>
      <w:r>
        <w:rPr>
          <w:rFonts w:ascii="Times New Roman" w:hAnsi="Times New Roman" w:cs="Arimo" w:eastAsia="Times New Roman"/>
          <w:b/>
          <w:color w:val="000000"/>
          <w:sz w:val="30"/>
          <w:szCs w:val="24"/>
        </w:rPr>
        <w:t xml:space="preserve">
</w:t>
      </w:r>
    </w:p>
    <w:p>
      <w:pPr>
        <w:pStyle w:val="Heading2"/>
        <w:spacing w:after="120" w:before="0" w:line="276" w:lineRule="auto"/>
        <w:ind w:firstLine="0" w:start="0"/>
        <w:jc w:val="left"/>
      </w:pPr>
      <w:r>
        <w:rPr>
          <w:rFonts w:ascii="Times New Roman" w:hAnsi="Times New Roman" w:cs="Calibri (MS) Bold" w:eastAsia="Times New Roman"/>
          <w:b/>
          <w:bCs/>
          <w:color w:val="000000"/>
          <w:sz w:val="24"/>
          <w:szCs w:val="24"/>
        </w:rPr>
        <w:t>5. Scheduling Algorithms</w:t>
      </w:r>
      <w:r>
        <w:rPr>
          <w:rFonts w:ascii="Times New Roman" w:hAnsi="Times New Roman" w:cs="Arimo" w:eastAsia="Times New Roman"/>
          <w:b/>
          <w:color w:val="000000"/>
          <w:sz w:val="24"/>
          <w:szCs w:val="24"/>
        </w:rPr>
        <w:t xml:space="preserve">
</w:t>
      </w:r>
    </w:p>
    <w:p>
      <w:pPr>
        <w:spacing w:after="80" w:before="0" w:line="252" w:lineRule="auto"/>
        <w:ind w:firstLine="0" w:start="0"/>
        <w:jc w:val="left"/>
      </w:pPr>
      <w:r>
        <w:rPr>
          <w:rFonts w:ascii="Times New Roman" w:hAnsi="Times New Roman" w:cs="Calibri (MS)" w:eastAsia="Times New Roman"/>
          <w:color w:val="000000"/>
          <w:sz w:val="21"/>
          <w:szCs w:val="24"/>
        </w:rPr>
        <w:t>The scheduler engine is the core of the project. It determines the order in which pending floors are served.</w:t>
      </w:r>
      <w:r>
        <w:rPr>
          <w:rFonts w:ascii="Times New Roman" w:hAnsi="Times New Roman" w:cs="Arimo" w:eastAsia="Times New Roman"/>
          <w:color w:val="000000"/>
          <w:sz w:val="21"/>
          <w:szCs w:val="24"/>
        </w:rPr>
        <w:t xml:space="preserve">
</w:t>
      </w:r>
    </w:p>
    <w:p>
      <w:pPr>
        <w:pStyle w:val="Heading1"/>
        <w:spacing w:after="120" w:before="0" w:line="276" w:lineRule="auto"/>
        <w:ind w:firstLine="0" w:start="0"/>
        <w:jc w:val="left"/>
      </w:pPr>
      <w:r>
        <w:rPr>
          <w:rFonts w:ascii="Times New Roman" w:hAnsi="Times New Roman" w:cs="Calibri (MS) Bold" w:eastAsia="Times New Roman"/>
          <w:b/>
          <w:bCs/>
          <w:color w:val="000000"/>
          <w:sz w:val="30"/>
          <w:szCs w:val="24"/>
        </w:rPr>
        <w:t>5.1 SCAN</w:t>
      </w:r>
      <w:r>
        <w:rPr>
          <w:rFonts w:ascii="Times New Roman" w:hAnsi="Times New Roman" w:cs="Arimo" w:eastAsia="Times New Roman"/>
          <w:b/>
          <w:color w:val="000000"/>
          <w:sz w:val="30"/>
          <w:szCs w:val="24"/>
        </w:rPr>
        <w:t xml:space="preserve">
</w:t>
      </w:r>
    </w:p>
    <w:p>
      <w:pPr>
        <w:spacing w:after="80" w:before="0" w:line="252" w:lineRule="auto"/>
        <w:ind w:firstLine="0" w:start="0"/>
        <w:jc w:val="left"/>
      </w:pPr>
      <w:r>
        <w:rPr>
          <w:rFonts w:ascii="Times New Roman" w:hAnsi="Times New Roman" w:cs="Calibri (MS)" w:eastAsia="Times New Roman"/>
          <w:color w:val="000000"/>
          <w:sz w:val="21"/>
          <w:szCs w:val="24"/>
        </w:rPr>
        <w:t>In SCAN, the car moves in one direction, serving every request on the way, until it reaches the last floor of the building. It then reverses and serves requests in the opposite direction.</w:t>
      </w:r>
      <w:r>
        <w:rPr>
          <w:rFonts w:ascii="Times New Roman" w:hAnsi="Times New Roman" w:cs="Arimo" w:eastAsia="Times New Roman"/>
          <w:color w:val="000000"/>
          <w:sz w:val="21"/>
          <w:szCs w:val="24"/>
        </w:rPr>
        <w:t xml:space="preserve">
</w:t>
      </w:r>
    </w:p>
    <w:p>
      <w:pPr>
        <w:pStyle w:val="Heading1"/>
        <w:spacing w:after="120" w:before="0" w:line="276" w:lineRule="auto"/>
        <w:ind w:firstLine="0" w:start="0"/>
        <w:jc w:val="left"/>
      </w:pPr>
      <w:r>
        <w:rPr>
          <w:rFonts w:ascii="Times New Roman" w:hAnsi="Times New Roman" w:cs="Calibri (MS) Bold" w:eastAsia="Times New Roman"/>
          <w:b/>
          <w:bCs/>
          <w:color w:val="000000"/>
          <w:sz w:val="30"/>
          <w:szCs w:val="24"/>
        </w:rPr>
        <w:t>5.2 LOOK</w:t>
      </w:r>
      <w:r>
        <w:rPr>
          <w:rFonts w:ascii="Times New Roman" w:hAnsi="Times New Roman" w:cs="Arimo" w:eastAsia="Times New Roman"/>
          <w:b/>
          <w:color w:val="000000"/>
          <w:sz w:val="30"/>
          <w:szCs w:val="24"/>
        </w:rPr>
        <w:t xml:space="preserve">
</w:t>
      </w:r>
    </w:p>
    <w:p>
      <w:pPr>
        <w:spacing w:after="80" w:before="0" w:line="252" w:lineRule="auto"/>
        <w:ind w:firstLine="0" w:start="0"/>
        <w:jc w:val="left"/>
      </w:pPr>
      <w:r>
        <w:rPr>
          <w:rFonts w:ascii="Times New Roman" w:hAnsi="Times New Roman" w:cs="Calibri (MS)" w:eastAsia="Times New Roman"/>
          <w:color w:val="000000"/>
          <w:sz w:val="21"/>
          <w:szCs w:val="24"/>
        </w:rPr>
        <w:t>LOOK is an optimised version of SCAN. The car travels only as far as the furthest pending request in its current direction, and then reverses. It does not go to the end of the building if nobody needs it.</w:t>
      </w:r>
      <w:r>
        <w:rPr>
          <w:rFonts w:ascii="Times New Roman" w:hAnsi="Times New Roman" w:cs="Arimo" w:eastAsia="Times New Roman"/>
          <w:color w:val="000000"/>
          <w:sz w:val="21"/>
          <w:szCs w:val="24"/>
        </w:rPr>
        <w:t xml:space="preserve">
</w:t>
      </w:r>
    </w:p>
    <w:p>
      <w:pPr>
        <w:pStyle w:val="Heading2"/>
        <w:spacing w:after="120" w:before="0" w:line="276" w:lineRule="auto"/>
        <w:ind w:firstLine="0" w:start="0"/>
        <w:jc w:val="left"/>
      </w:pPr>
      <w:r>
        <w:rPr>
          <w:rFonts w:ascii="Times New Roman" w:hAnsi="Times New Roman" w:cs="Calibri (MS) Bold" w:eastAsia="Times New Roman"/>
          <w:b/>
          <w:bCs/>
          <w:color w:val="000000"/>
          <w:sz w:val="24"/>
          <w:szCs w:val="24"/>
        </w:rPr>
        <w:t>5.3 Comparison</w:t>
      </w:r>
      <w:r>
        <w:rPr>
          <w:rFonts w:ascii="Times New Roman" w:hAnsi="Times New Roman" w:cs="Arimo" w:eastAsia="Times New Roman"/>
          <w:b/>
          <w:color w:val="000000"/>
          <w:sz w:val="24"/>
          <w:szCs w:val="24"/>
        </w:rPr>
        <w:t xml:space="preserve">
</w:t>
      </w:r>
    </w:p>
    <w:tbl>
      <w:tblPr>
        <w:tblStyle w:val="TableGrid"/>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2200"/>
        <w:gridCol w:w="3414"/>
        <w:gridCol w:w="3414"/>
      </w:tblGrid>
      <w:tr>
        <w:tc>
          <w:tcPr>
            <w:tcW w:w="2200" w:type="dxa"/>
            <w:tcBorders>
              <w:top w:color="999999" w:sz="4" w:val="single"/>
              <w:start w:color="999999" w:sz="4" w:val="single"/>
              <w:bottom w:color="999999" w:sz="4" w:val="single"/>
              <w:end w:color="999999" w:sz="4" w:val="single"/>
            </w:tcBorders>
            <w:shd w:val="clear" w:color="auto" w:fill="d9e2f3"/>
            <w:tcMar>
              <w:top w:w="75"/>
              <w:start w:w="75"/>
              <w:bottom w:w="75"/>
              <w:end w:w="75"/>
            </w:tcMar>
          </w:tcPr>
          <w:p>
            <w:pPr>
              <w:spacing w:after="0" w:before="0" w:line="336" w:lineRule="auto"/>
              <w:ind w:firstLine="0" w:start="0"/>
              <w:jc w:val="left"/>
            </w:pPr>
            <w:r>
              <w:rPr>
                <w:rFonts w:ascii="Times New Roman" w:hAnsi="Times New Roman" w:cs="Calibri (MS) Bold" w:eastAsia="Times New Roman"/>
                <w:b/>
                <w:bCs/>
                <w:color w:val="000000"/>
                <w:sz w:val="19"/>
                <w:szCs w:val="20"/>
              </w:rPr>
              <w:t>Aspect</w:t>
            </w:r>
            <w:r>
              <w:rPr>
                <w:rFonts w:ascii="Times New Roman" w:hAnsi="Times New Roman" w:cs="Arimo" w:eastAsia="Times New Roman"/>
                <w:color w:val="000000"/>
                <w:sz w:val="19"/>
                <w:szCs w:val="24"/>
              </w:rPr>
              <w:t xml:space="preserve">
</w:t>
            </w:r>
          </w:p>
          <w:p>
            <w:pPr>
              <w:spacing w:after="240" w:before="0" w:line="336" w:lineRule="auto"/>
              <w:ind w:firstLine="0" w:start="0"/>
              <w:jc w:val="left"/>
            </w:pPr>
            <w:r>
              <w:rPr>
                <w:rFonts w:ascii="Times New Roman" w:hAnsi="Times New Roman" w:cs="Arimo" w:eastAsia="Times New Roman"/>
                <w:color w:val="000000"/>
                <w:sz w:val="19"/>
                <w:szCs w:val="24"/>
              </w:rPr>
              <w:t xml:space="preserve">
</w:t>
            </w:r>
          </w:p>
        </w:tc>
        <w:tc>
          <w:tcPr>
            <w:tcW w:w="3414" w:type="dxa"/>
            <w:tcBorders>
              <w:top w:color="999999" w:sz="4" w:val="single"/>
              <w:start w:color="999999" w:sz="4" w:val="single"/>
              <w:bottom w:color="999999" w:sz="4" w:val="single"/>
              <w:end w:color="999999" w:sz="4" w:val="single"/>
            </w:tcBorders>
            <w:shd w:val="clear" w:color="auto" w:fill="d9e2f3"/>
            <w:tcMar>
              <w:top w:w="75"/>
              <w:start w:w="75"/>
              <w:bottom w:w="75"/>
              <w:end w:w="75"/>
            </w:tcMar>
          </w:tcPr>
          <w:p>
            <w:pPr>
              <w:spacing w:after="0" w:before="0" w:line="336" w:lineRule="auto"/>
              <w:ind w:firstLine="0" w:start="0"/>
              <w:jc w:val="left"/>
            </w:pPr>
            <w:r>
              <w:rPr>
                <w:rFonts w:ascii="Times New Roman" w:hAnsi="Times New Roman" w:cs="Calibri (MS) Bold" w:eastAsia="Times New Roman"/>
                <w:b/>
                <w:bCs/>
                <w:color w:val="000000"/>
                <w:sz w:val="19"/>
                <w:szCs w:val="20"/>
              </w:rPr>
              <w:t>SCAN</w:t>
            </w:r>
            <w:r>
              <w:rPr>
                <w:rFonts w:ascii="Times New Roman" w:hAnsi="Times New Roman" w:cs="Arimo" w:eastAsia="Times New Roman"/>
                <w:color w:val="000000"/>
                <w:sz w:val="19"/>
                <w:szCs w:val="24"/>
              </w:rPr>
              <w:t xml:space="preserve">
</w:t>
            </w:r>
          </w:p>
          <w:p>
            <w:pPr>
              <w:spacing w:after="240" w:before="0" w:line="336" w:lineRule="auto"/>
              <w:ind w:firstLine="0" w:start="0"/>
              <w:jc w:val="left"/>
            </w:pPr>
            <w:r>
              <w:rPr>
                <w:rFonts w:ascii="Times New Roman" w:hAnsi="Times New Roman" w:cs="Arimo" w:eastAsia="Times New Roman"/>
                <w:color w:val="000000"/>
                <w:sz w:val="19"/>
                <w:szCs w:val="24"/>
              </w:rPr>
              <w:t xml:space="preserve">
</w:t>
            </w:r>
          </w:p>
        </w:tc>
        <w:tc>
          <w:tcPr>
            <w:tcW w:w="3414" w:type="dxa"/>
            <w:tcBorders>
              <w:top w:color="999999" w:sz="4" w:val="single"/>
              <w:start w:color="999999" w:sz="4" w:val="single"/>
              <w:bottom w:color="999999" w:sz="4" w:val="single"/>
              <w:end w:color="999999" w:sz="4" w:val="single"/>
            </w:tcBorders>
            <w:shd w:val="clear" w:color="auto" w:fill="d9e2f3"/>
            <w:tcMar>
              <w:top w:w="75"/>
              <w:start w:w="75"/>
              <w:bottom w:w="75"/>
              <w:end w:w="75"/>
            </w:tcMar>
          </w:tcPr>
          <w:p>
            <w:pPr>
              <w:spacing w:after="0" w:before="0" w:line="336" w:lineRule="auto"/>
              <w:ind w:firstLine="0" w:start="0"/>
              <w:jc w:val="left"/>
            </w:pPr>
            <w:r>
              <w:rPr>
                <w:rFonts w:ascii="Times New Roman" w:hAnsi="Times New Roman" w:cs="Calibri (MS) Bold" w:eastAsia="Times New Roman"/>
                <w:b/>
                <w:bCs/>
                <w:color w:val="000000"/>
                <w:sz w:val="19"/>
                <w:szCs w:val="20"/>
              </w:rPr>
              <w:t>LOOK</w:t>
            </w:r>
            <w:r>
              <w:rPr>
                <w:rFonts w:ascii="Times New Roman" w:hAnsi="Times New Roman" w:cs="Arimo" w:eastAsia="Times New Roman"/>
                <w:color w:val="000000"/>
                <w:sz w:val="19"/>
                <w:szCs w:val="24"/>
              </w:rPr>
              <w:t xml:space="preserve">
</w:t>
            </w:r>
          </w:p>
          <w:p>
            <w:pPr>
              <w:spacing w:after="240" w:before="0" w:line="336" w:lineRule="auto"/>
              <w:ind w:firstLine="0" w:start="0"/>
              <w:jc w:val="left"/>
            </w:pPr>
            <w:r>
              <w:rPr>
                <w:rFonts w:ascii="Times New Roman" w:hAnsi="Times New Roman" w:cs="Arimo" w:eastAsia="Times New Roman"/>
                <w:color w:val="000000"/>
                <w:sz w:val="19"/>
                <w:szCs w:val="24"/>
              </w:rPr>
              <w:t xml:space="preserve">
</w:t>
            </w:r>
          </w:p>
        </w:tc>
      </w:tr>
      <w:tr>
        <w:tc>
          <w:tcPr>
            <w:tcW w:w="2200"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left"/>
            </w:pPr>
            <w:r>
              <w:rPr>
                <w:rFonts w:ascii="Times New Roman" w:hAnsi="Times New Roman" w:cs="Calibri (MS)" w:eastAsia="Times New Roman"/>
                <w:color w:val="000000"/>
                <w:sz w:val="19"/>
                <w:szCs w:val="20"/>
              </w:rPr>
              <w:t>Turning point</w:t>
            </w:r>
            <w:r>
              <w:rPr>
                <w:rFonts w:ascii="Times New Roman" w:hAnsi="Times New Roman" w:cs="Arimo" w:eastAsia="Times New Roman"/>
                <w:color w:val="000000"/>
                <w:sz w:val="19"/>
                <w:szCs w:val="24"/>
              </w:rPr>
              <w:t xml:space="preserve">
</w:t>
            </w:r>
          </w:p>
          <w:p>
            <w:pPr>
              <w:spacing w:after="240" w:before="0" w:line="336" w:lineRule="auto"/>
              <w:ind w:firstLine="0" w:start="0"/>
              <w:jc w:val="left"/>
            </w:pPr>
            <w:r>
              <w:rPr>
                <w:rFonts w:ascii="Times New Roman" w:hAnsi="Times New Roman" w:cs="Arimo" w:eastAsia="Times New Roman"/>
                <w:color w:val="000000"/>
                <w:sz w:val="19"/>
                <w:szCs w:val="24"/>
              </w:rPr>
              <w:t xml:space="preserve">
</w:t>
            </w:r>
          </w:p>
        </w:tc>
        <w:tc>
          <w:tcPr>
            <w:tcW w:w="3414"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left"/>
            </w:pPr>
            <w:r>
              <w:rPr>
                <w:rFonts w:ascii="Times New Roman" w:hAnsi="Times New Roman" w:cs="Calibri (MS)" w:eastAsia="Times New Roman"/>
                <w:color w:val="000000"/>
                <w:sz w:val="19"/>
                <w:szCs w:val="20"/>
              </w:rPr>
              <w:t>Last floor of the building</w:t>
            </w:r>
            <w:r>
              <w:rPr>
                <w:rFonts w:ascii="Times New Roman" w:hAnsi="Times New Roman" w:cs="Arimo" w:eastAsia="Times New Roman"/>
                <w:color w:val="000000"/>
                <w:sz w:val="19"/>
                <w:szCs w:val="24"/>
              </w:rPr>
              <w:t xml:space="preserve">
</w:t>
            </w:r>
          </w:p>
          <w:p>
            <w:pPr>
              <w:spacing w:after="240" w:before="0" w:line="336" w:lineRule="auto"/>
              <w:ind w:firstLine="0" w:start="0"/>
              <w:jc w:val="left"/>
            </w:pPr>
            <w:r>
              <w:rPr>
                <w:rFonts w:ascii="Times New Roman" w:hAnsi="Times New Roman" w:cs="Arimo" w:eastAsia="Times New Roman"/>
                <w:color w:val="000000"/>
                <w:sz w:val="19"/>
                <w:szCs w:val="24"/>
              </w:rPr>
              <w:t xml:space="preserve">
</w:t>
            </w:r>
          </w:p>
        </w:tc>
        <w:tc>
          <w:tcPr>
            <w:tcW w:w="3414"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left"/>
            </w:pPr>
            <w:r>
              <w:rPr>
                <w:rFonts w:ascii="Times New Roman" w:hAnsi="Times New Roman" w:cs="Calibri (MS)" w:eastAsia="Times New Roman"/>
                <w:color w:val="000000"/>
                <w:sz w:val="19"/>
                <w:szCs w:val="20"/>
              </w:rPr>
              <w:t>Furthest pending request</w:t>
            </w:r>
            <w:r>
              <w:rPr>
                <w:rFonts w:ascii="Times New Roman" w:hAnsi="Times New Roman" w:cs="Arimo" w:eastAsia="Times New Roman"/>
                <w:color w:val="000000"/>
                <w:sz w:val="19"/>
                <w:szCs w:val="24"/>
              </w:rPr>
              <w:t xml:space="preserve">
</w:t>
            </w:r>
          </w:p>
          <w:p>
            <w:pPr>
              <w:spacing w:after="240" w:before="0" w:line="336" w:lineRule="auto"/>
              <w:ind w:firstLine="0" w:start="0"/>
              <w:jc w:val="left"/>
            </w:pPr>
            <w:r>
              <w:rPr>
                <w:rFonts w:ascii="Times New Roman" w:hAnsi="Times New Roman" w:cs="Arimo" w:eastAsia="Times New Roman"/>
                <w:color w:val="000000"/>
                <w:sz w:val="19"/>
                <w:szCs w:val="24"/>
              </w:rPr>
              <w:t xml:space="preserve">
</w:t>
            </w:r>
          </w:p>
        </w:tc>
      </w:tr>
      <w:tr>
        <w:tc>
          <w:tcPr>
            <w:tcW w:w="2200"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left"/>
            </w:pPr>
            <w:r>
              <w:rPr>
                <w:rFonts w:ascii="Times New Roman" w:hAnsi="Times New Roman" w:cs="Calibri (MS)" w:eastAsia="Times New Roman"/>
                <w:color w:val="000000"/>
                <w:sz w:val="19"/>
                <w:szCs w:val="20"/>
              </w:rPr>
              <w:t>Travel distance</w:t>
            </w:r>
            <w:r>
              <w:rPr>
                <w:rFonts w:ascii="Times New Roman" w:hAnsi="Times New Roman" w:cs="Arimo" w:eastAsia="Times New Roman"/>
                <w:color w:val="000000"/>
                <w:sz w:val="19"/>
                <w:szCs w:val="24"/>
              </w:rPr>
              <w:t xml:space="preserve">
</w:t>
            </w:r>
          </w:p>
          <w:p>
            <w:pPr>
              <w:spacing w:after="240" w:before="0" w:line="336" w:lineRule="auto"/>
              <w:ind w:firstLine="0" w:start="0"/>
              <w:jc w:val="left"/>
            </w:pPr>
            <w:r>
              <w:rPr>
                <w:rFonts w:ascii="Times New Roman" w:hAnsi="Times New Roman" w:cs="Arimo" w:eastAsia="Times New Roman"/>
                <w:color w:val="000000"/>
                <w:sz w:val="19"/>
                <w:szCs w:val="24"/>
              </w:rPr>
              <w:t xml:space="preserve">
</w:t>
            </w:r>
          </w:p>
        </w:tc>
        <w:tc>
          <w:tcPr>
            <w:tcW w:w="3414"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left"/>
            </w:pPr>
            <w:r>
              <w:rPr>
                <w:rFonts w:ascii="Times New Roman" w:hAnsi="Times New Roman" w:cs="Calibri (MS)" w:eastAsia="Times New Roman"/>
                <w:color w:val="000000"/>
                <w:sz w:val="19"/>
                <w:szCs w:val="20"/>
              </w:rPr>
              <w:t>Can include unnecessary trips</w:t>
            </w:r>
            <w:r>
              <w:rPr>
                <w:rFonts w:ascii="Times New Roman" w:hAnsi="Times New Roman" w:cs="Arimo" w:eastAsia="Times New Roman"/>
                <w:color w:val="000000"/>
                <w:sz w:val="19"/>
                <w:szCs w:val="24"/>
              </w:rPr>
              <w:t xml:space="preserve">
</w:t>
            </w:r>
          </w:p>
          <w:p>
            <w:pPr>
              <w:spacing w:after="240" w:before="0" w:line="336" w:lineRule="auto"/>
              <w:ind w:firstLine="0" w:start="0"/>
              <w:jc w:val="left"/>
            </w:pPr>
            <w:r>
              <w:rPr>
                <w:rFonts w:ascii="Times New Roman" w:hAnsi="Times New Roman" w:cs="Arimo" w:eastAsia="Times New Roman"/>
                <w:color w:val="000000"/>
                <w:sz w:val="19"/>
                <w:szCs w:val="24"/>
              </w:rPr>
              <w:t xml:space="preserve">
</w:t>
            </w:r>
          </w:p>
        </w:tc>
        <w:tc>
          <w:tcPr>
            <w:tcW w:w="3414"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left"/>
            </w:pPr>
            <w:r>
              <w:rPr>
                <w:rFonts w:ascii="Times New Roman" w:hAnsi="Times New Roman" w:cs="Calibri (MS)" w:eastAsia="Times New Roman"/>
                <w:color w:val="000000"/>
                <w:sz w:val="19"/>
                <w:szCs w:val="20"/>
              </w:rPr>
              <w:t>Shorter; no wasted travel</w:t>
            </w:r>
            <w:r>
              <w:rPr>
                <w:rFonts w:ascii="Times New Roman" w:hAnsi="Times New Roman" w:cs="Arimo" w:eastAsia="Times New Roman"/>
                <w:color w:val="000000"/>
                <w:sz w:val="19"/>
                <w:szCs w:val="24"/>
              </w:rPr>
              <w:t xml:space="preserve">
</w:t>
            </w:r>
          </w:p>
          <w:p>
            <w:pPr>
              <w:spacing w:after="240" w:before="0" w:line="336" w:lineRule="auto"/>
              <w:ind w:firstLine="0" w:start="0"/>
              <w:jc w:val="left"/>
            </w:pPr>
            <w:r>
              <w:rPr>
                <w:rFonts w:ascii="Times New Roman" w:hAnsi="Times New Roman" w:cs="Arimo" w:eastAsia="Times New Roman"/>
                <w:color w:val="000000"/>
                <w:sz w:val="19"/>
                <w:szCs w:val="24"/>
              </w:rPr>
              <w:t xml:space="preserve">
</w:t>
            </w:r>
          </w:p>
        </w:tc>
      </w:tr>
      <w:tr>
        <w:tc>
          <w:tcPr>
            <w:tcW w:w="2200"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left"/>
            </w:pPr>
            <w:r>
              <w:rPr>
                <w:rFonts w:ascii="Times New Roman" w:hAnsi="Times New Roman" w:cs="Calibri (MS)" w:eastAsia="Times New Roman"/>
                <w:color w:val="000000"/>
                <w:sz w:val="19"/>
                <w:szCs w:val="20"/>
              </w:rPr>
              <w:t>Starvation</w:t>
            </w:r>
            <w:r>
              <w:rPr>
                <w:rFonts w:ascii="Times New Roman" w:hAnsi="Times New Roman" w:cs="Arimo" w:eastAsia="Times New Roman"/>
                <w:color w:val="000000"/>
                <w:sz w:val="19"/>
                <w:szCs w:val="24"/>
              </w:rPr>
              <w:t xml:space="preserve">
</w:t>
            </w:r>
          </w:p>
          <w:p>
            <w:pPr>
              <w:spacing w:after="240" w:before="0" w:line="336" w:lineRule="auto"/>
              <w:ind w:firstLine="0" w:start="0"/>
              <w:jc w:val="left"/>
            </w:pPr>
            <w:r>
              <w:rPr>
                <w:rFonts w:ascii="Times New Roman" w:hAnsi="Times New Roman" w:cs="Arimo" w:eastAsia="Times New Roman"/>
                <w:color w:val="000000"/>
                <w:sz w:val="19"/>
                <w:szCs w:val="24"/>
              </w:rPr>
              <w:t xml:space="preserve">
</w:t>
            </w:r>
          </w:p>
        </w:tc>
        <w:tc>
          <w:tcPr>
            <w:tcW w:w="3414"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left"/>
            </w:pPr>
            <w:r>
              <w:rPr>
                <w:rFonts w:ascii="Times New Roman" w:hAnsi="Times New Roman" w:cs="Calibri (MS)" w:eastAsia="Times New Roman"/>
                <w:color w:val="000000"/>
                <w:sz w:val="19"/>
                <w:szCs w:val="20"/>
              </w:rPr>
              <w:t>None; every floor is swept</w:t>
            </w:r>
            <w:r>
              <w:rPr>
                <w:rFonts w:ascii="Times New Roman" w:hAnsi="Times New Roman" w:cs="Arimo" w:eastAsia="Times New Roman"/>
                <w:color w:val="000000"/>
                <w:sz w:val="19"/>
                <w:szCs w:val="24"/>
              </w:rPr>
              <w:t xml:space="preserve">
</w:t>
            </w:r>
          </w:p>
          <w:p>
            <w:pPr>
              <w:spacing w:after="240" w:before="0" w:line="336" w:lineRule="auto"/>
              <w:ind w:firstLine="0" w:start="0"/>
              <w:jc w:val="left"/>
            </w:pPr>
            <w:r>
              <w:rPr>
                <w:rFonts w:ascii="Times New Roman" w:hAnsi="Times New Roman" w:cs="Arimo" w:eastAsia="Times New Roman"/>
                <w:color w:val="000000"/>
                <w:sz w:val="19"/>
                <w:szCs w:val="24"/>
              </w:rPr>
              <w:t xml:space="preserve">
</w:t>
            </w:r>
          </w:p>
        </w:tc>
        <w:tc>
          <w:tcPr>
            <w:tcW w:w="3414"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left"/>
            </w:pPr>
            <w:r>
              <w:rPr>
                <w:rFonts w:ascii="Times New Roman" w:hAnsi="Times New Roman" w:cs="Calibri (MS)" w:eastAsia="Times New Roman"/>
                <w:color w:val="000000"/>
                <w:sz w:val="19"/>
                <w:szCs w:val="20"/>
              </w:rPr>
              <w:t>None; every pending request is swept</w:t>
            </w:r>
            <w:r>
              <w:rPr>
                <w:rFonts w:ascii="Times New Roman" w:hAnsi="Times New Roman" w:cs="Arimo" w:eastAsia="Times New Roman"/>
                <w:color w:val="000000"/>
                <w:sz w:val="19"/>
                <w:szCs w:val="24"/>
              </w:rPr>
              <w:t xml:space="preserve">
</w:t>
            </w:r>
          </w:p>
          <w:p>
            <w:pPr>
              <w:spacing w:after="240" w:before="0" w:line="336" w:lineRule="auto"/>
              <w:ind w:firstLine="0" w:start="0"/>
              <w:jc w:val="left"/>
            </w:pPr>
            <w:r>
              <w:rPr>
                <w:rFonts w:ascii="Times New Roman" w:hAnsi="Times New Roman" w:cs="Arimo" w:eastAsia="Times New Roman"/>
                <w:color w:val="000000"/>
                <w:sz w:val="19"/>
                <w:szCs w:val="24"/>
              </w:rPr>
              <w:t xml:space="preserve">
</w:t>
            </w:r>
          </w:p>
        </w:tc>
      </w:tr>
      <w:tr>
        <w:tc>
          <w:tcPr>
            <w:tcW w:w="2200"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left"/>
            </w:pPr>
            <w:r>
              <w:rPr>
                <w:rFonts w:ascii="Times New Roman" w:hAnsi="Times New Roman" w:cs="Calibri (MS)" w:eastAsia="Times New Roman"/>
                <w:color w:val="000000"/>
                <w:sz w:val="19"/>
                <w:szCs w:val="20"/>
              </w:rPr>
              <w:t>Complexity</w:t>
            </w:r>
            <w:r>
              <w:rPr>
                <w:rFonts w:ascii="Times New Roman" w:hAnsi="Times New Roman" w:cs="Arimo" w:eastAsia="Times New Roman"/>
                <w:color w:val="000000"/>
                <w:sz w:val="19"/>
                <w:szCs w:val="24"/>
              </w:rPr>
              <w:t xml:space="preserve">
</w:t>
            </w:r>
          </w:p>
          <w:p>
            <w:pPr>
              <w:spacing w:after="240" w:before="0" w:line="336" w:lineRule="auto"/>
              <w:ind w:firstLine="0" w:start="0"/>
              <w:jc w:val="left"/>
            </w:pPr>
            <w:r>
              <w:rPr>
                <w:rFonts w:ascii="Times New Roman" w:hAnsi="Times New Roman" w:cs="Arimo" w:eastAsia="Times New Roman"/>
                <w:color w:val="000000"/>
                <w:sz w:val="19"/>
                <w:szCs w:val="24"/>
              </w:rPr>
              <w:t xml:space="preserve">
</w:t>
            </w:r>
          </w:p>
        </w:tc>
        <w:tc>
          <w:tcPr>
            <w:tcW w:w="3414"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left"/>
            </w:pPr>
            <w:r>
              <w:rPr>
                <w:rFonts w:ascii="Times New Roman" w:hAnsi="Times New Roman" w:cs="Calibri (MS)" w:eastAsia="Times New Roman"/>
                <w:color w:val="000000"/>
                <w:sz w:val="19"/>
                <w:szCs w:val="20"/>
              </w:rPr>
              <w:t>Simple</w:t>
            </w:r>
            <w:r>
              <w:rPr>
                <w:rFonts w:ascii="Times New Roman" w:hAnsi="Times New Roman" w:cs="Arimo" w:eastAsia="Times New Roman"/>
                <w:color w:val="000000"/>
                <w:sz w:val="19"/>
                <w:szCs w:val="24"/>
              </w:rPr>
              <w:t xml:space="preserve">
</w:t>
            </w:r>
          </w:p>
          <w:p>
            <w:pPr>
              <w:spacing w:after="240" w:before="0" w:line="336" w:lineRule="auto"/>
              <w:ind w:firstLine="0" w:start="0"/>
              <w:jc w:val="left"/>
            </w:pPr>
            <w:r>
              <w:rPr>
                <w:rFonts w:ascii="Times New Roman" w:hAnsi="Times New Roman" w:cs="Arimo" w:eastAsia="Times New Roman"/>
                <w:color w:val="000000"/>
                <w:sz w:val="19"/>
                <w:szCs w:val="24"/>
              </w:rPr>
              <w:t xml:space="preserve">
</w:t>
            </w:r>
          </w:p>
        </w:tc>
        <w:tc>
          <w:tcPr>
            <w:tcW w:w="3414"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left"/>
            </w:pPr>
            <w:r>
              <w:rPr>
                <w:rFonts w:ascii="Times New Roman" w:hAnsi="Times New Roman" w:cs="Calibri (MS)" w:eastAsia="Times New Roman"/>
                <w:color w:val="000000"/>
                <w:sz w:val="19"/>
                <w:szCs w:val="20"/>
              </w:rPr>
              <w:t>Slightly more checks per move</w:t>
            </w:r>
            <w:r>
              <w:rPr>
                <w:rFonts w:ascii="Times New Roman" w:hAnsi="Times New Roman" w:cs="Arimo" w:eastAsia="Times New Roman"/>
                <w:color w:val="000000"/>
                <w:sz w:val="19"/>
                <w:szCs w:val="24"/>
              </w:rPr>
              <w:t xml:space="preserve">
</w:t>
            </w:r>
          </w:p>
          <w:p>
            <w:pPr>
              <w:spacing w:after="240" w:before="0" w:line="336" w:lineRule="auto"/>
              <w:ind w:firstLine="0" w:start="0"/>
              <w:jc w:val="left"/>
            </w:pPr>
            <w:r>
              <w:rPr>
                <w:rFonts w:ascii="Times New Roman" w:hAnsi="Times New Roman" w:cs="Arimo" w:eastAsia="Times New Roman"/>
                <w:color w:val="000000"/>
                <w:sz w:val="19"/>
                <w:szCs w:val="24"/>
              </w:rPr>
              <w:t xml:space="preserve">
</w:t>
            </w:r>
          </w:p>
        </w:tc>
      </w:tr>
    </w:tbl>
    <w:p>
      <w:pPr>
        <w:pStyle w:val="Heading2"/>
        <w:spacing w:after="120" w:before="0" w:line="276" w:lineRule="auto"/>
        <w:ind w:firstLine="0" w:start="0"/>
        <w:jc w:val="left"/>
      </w:pPr>
      <w:r>
        <w:rPr>
          <w:rFonts w:ascii="Times New Roman" w:hAnsi="Times New Roman" w:cs="Calibri (MS) Bold" w:eastAsia="Times New Roman"/>
          <w:b/>
          <w:bCs/>
          <w:color w:val="000000"/>
          <w:sz w:val="24"/>
          <w:szCs w:val="24"/>
        </w:rPr>
        <w:t>5.4 Key Scheduling Rules</w:t>
      </w:r>
      <w:r>
        <w:rPr>
          <w:rFonts w:ascii="Times New Roman" w:hAnsi="Times New Roman" w:cs="Arimo" w:eastAsia="Times New Roman"/>
          <w:b/>
          <w:color w:val="000000"/>
          <w:sz w:val="24"/>
          <w:szCs w:val="24"/>
        </w:rPr>
        <w:t xml:space="preserve">
</w:t>
      </w:r>
    </w:p>
    <w:p>
      <w:pPr>
        <w:spacing w:after="80" w:before="0" w:line="252" w:lineRule="auto"/>
        <w:ind w:firstLine="0" w:start="0"/>
        <w:jc w:val="left"/>
      </w:pPr>
      <w:r>
        <w:rPr>
          <w:rFonts w:ascii="Times New Roman" w:hAnsi="Times New Roman" w:cs="Calibri (MS) Bold" w:eastAsia="Times New Roman"/>
          <w:b/>
          <w:bCs/>
          <w:color w:val="000000"/>
          <w:sz w:val="21"/>
          <w:szCs w:val="24"/>
        </w:rPr>
        <w:t xml:space="preserve">1. Continue in Direction: </w:t>
      </w:r>
      <w:r>
        <w:rPr>
          <w:rFonts w:ascii="Times New Roman" w:hAnsi="Times New Roman" w:cs="Calibri (MS)" w:eastAsia="Times New Roman"/>
          <w:color w:val="000000"/>
          <w:sz w:val="21"/>
          <w:szCs w:val="24"/>
        </w:rPr>
        <w:t>While requests exist ahead in the current direction, the car keeps moving that way.</w:t>
      </w:r>
      <w:r>
        <w:rPr>
          <w:rFonts w:ascii="Times New Roman" w:hAnsi="Times New Roman" w:cs="Arimo" w:eastAsia="Times New Roman"/>
          <w:color w:val="000000"/>
          <w:sz w:val="21"/>
          <w:szCs w:val="24"/>
        </w:rPr>
        <w:t xml:space="preserve">
</w:t>
      </w:r>
    </w:p>
    <w:p>
      <w:pPr>
        <w:spacing w:after="80" w:before="0" w:line="252" w:lineRule="auto"/>
        <w:ind w:firstLine="0" w:start="0"/>
        <w:jc w:val="left"/>
      </w:pPr>
      <w:r>
        <w:rPr>
          <w:rFonts w:ascii="Times New Roman" w:hAnsi="Times New Roman" w:cs="Calibri (MS) Bold" w:eastAsia="Times New Roman"/>
          <w:b/>
          <w:bCs/>
          <w:color w:val="000000"/>
          <w:sz w:val="21"/>
          <w:szCs w:val="24"/>
        </w:rPr>
        <w:t xml:space="preserve">2. Serve on the Way: </w:t>
      </w:r>
      <w:r>
        <w:rPr>
          <w:rFonts w:ascii="Times New Roman" w:hAnsi="Times New Roman" w:cs="Calibri (MS)" w:eastAsia="Times New Roman"/>
          <w:color w:val="000000"/>
          <w:sz w:val="21"/>
          <w:szCs w:val="24"/>
        </w:rPr>
        <w:t>A hallway call is served only if its direction matches the car’s direction (an up call is served while going up).</w:t>
      </w:r>
      <w:r>
        <w:rPr>
          <w:rFonts w:ascii="Times New Roman" w:hAnsi="Times New Roman" w:cs="Arimo" w:eastAsia="Times New Roman"/>
          <w:color w:val="000000"/>
          <w:sz w:val="21"/>
          <w:szCs w:val="24"/>
        </w:rPr>
        <w:t xml:space="preserve">
</w:t>
      </w:r>
    </w:p>
    <w:p>
      <w:pPr>
        <w:spacing w:after="80" w:before="0" w:line="252" w:lineRule="auto"/>
        <w:ind w:firstLine="0" w:start="0"/>
        <w:jc w:val="left"/>
      </w:pPr>
      <w:r>
        <w:rPr>
          <w:rFonts w:ascii="Times New Roman" w:hAnsi="Times New Roman" w:cs="Calibri (MS) Bold" w:eastAsia="Times New Roman"/>
          <w:b/>
          <w:bCs/>
          <w:color w:val="000000"/>
          <w:sz w:val="21"/>
          <w:szCs w:val="24"/>
        </w:rPr>
        <w:t xml:space="preserve">3. Reverse When Empty Ahead: </w:t>
      </w:r>
      <w:r>
        <w:rPr>
          <w:rFonts w:ascii="Times New Roman" w:hAnsi="Times New Roman" w:cs="Calibri (MS)" w:eastAsia="Times New Roman"/>
          <w:color w:val="000000"/>
          <w:sz w:val="21"/>
          <w:szCs w:val="24"/>
        </w:rPr>
        <w:t>When no request remains ahead, the car reverses (LOOK) and serves the opposite side.</w:t>
      </w:r>
      <w:r>
        <w:rPr>
          <w:rFonts w:ascii="Times New Roman" w:hAnsi="Times New Roman" w:cs="Arimo" w:eastAsia="Times New Roman"/>
          <w:color w:val="000000"/>
          <w:sz w:val="21"/>
          <w:szCs w:val="24"/>
        </w:rPr>
        <w:t xml:space="preserve">
</w:t>
      </w:r>
    </w:p>
    <w:p>
      <w:pPr>
        <w:spacing w:after="80" w:before="0" w:line="252" w:lineRule="auto"/>
        <w:ind w:firstLine="0" w:start="0"/>
        <w:jc w:val="left"/>
      </w:pPr>
      <w:r>
        <w:rPr>
          <w:rFonts w:ascii="Times New Roman" w:hAnsi="Times New Roman" w:cs="Calibri (MS) Bold" w:eastAsia="Times New Roman"/>
          <w:b/>
          <w:bCs/>
          <w:color w:val="000000"/>
          <w:sz w:val="21"/>
          <w:szCs w:val="24"/>
        </w:rPr>
        <w:t xml:space="preserve">4. Go IDLE: </w:t>
      </w:r>
      <w:r>
        <w:rPr>
          <w:rFonts w:ascii="Times New Roman" w:hAnsi="Times New Roman" w:cs="Calibri (MS)" w:eastAsia="Times New Roman"/>
          <w:color w:val="000000"/>
          <w:sz w:val="21"/>
          <w:szCs w:val="24"/>
        </w:rPr>
        <w:t>When the queue is empty, the direction becomes IDLE and the car waits for a new request.</w:t>
      </w:r>
      <w:r>
        <w:rPr>
          <w:rFonts w:ascii="Times New Roman" w:hAnsi="Times New Roman" w:cs="Arimo" w:eastAsia="Times New Roman"/>
          <w:color w:val="000000"/>
          <w:sz w:val="21"/>
          <w:szCs w:val="24"/>
        </w:rPr>
        <w:t xml:space="preserve">
</w:t>
      </w:r>
    </w:p>
    <w:p>
      <w:pPr>
        <w:pStyle w:val="Heading2"/>
        <w:spacing w:after="120" w:before="0" w:line="276" w:lineRule="auto"/>
        <w:ind w:firstLine="0" w:start="0"/>
        <w:jc w:val="left"/>
      </w:pPr>
      <w:r>
        <w:rPr>
          <w:rFonts w:ascii="Times New Roman" w:hAnsi="Times New Roman" w:cs="Calibri (MS) Bold" w:eastAsia="Times New Roman"/>
          <w:b/>
          <w:bCs/>
          <w:color w:val="000000"/>
          <w:sz w:val="24"/>
          <w:szCs w:val="24"/>
        </w:rPr>
        <w:t>5.5 Next-Stop Selection (Pseudo-code)</w:t>
      </w:r>
      <w:r>
        <w:rPr>
          <w:rFonts w:ascii="Times New Roman" w:hAnsi="Times New Roman" w:cs="Arimo" w:eastAsia="Times New Roman"/>
          <w:b/>
          <w:color w:val="000000"/>
          <w:sz w:val="24"/>
          <w:szCs w:val="24"/>
        </w:rPr>
        <w:t xml:space="preserve">
</w:t>
      </w:r>
    </w:p>
    <w:p>
      <w:pPr>
        <w:spacing w:after="80" w:before="0" w:line="252" w:lineRule="auto"/>
        <w:ind w:firstLine="0" w:start="0"/>
        <w:jc w:val="left"/>
      </w:pPr>
      <w:r>
        <w:rPr>
          <w:rFonts w:ascii="Times New Roman" w:hAnsi="Times New Roman" w:cs="Consolas" w:eastAsia="Times New Roman"/>
          <w:color w:val="000000"/>
          <w:sz w:val="21"/>
          <w:szCs w:val="20"/>
        </w:rPr>
        <w:t>function nextStop(state, queue):</w:t>
      </w:r>
      <w:r>
        <w:rPr>
          <w:rFonts w:ascii="Times New Roman" w:hAnsi="Times New Roman" w:cs="Arimo" w:eastAsia="Times New Roman"/>
          <w:color w:val="000000"/>
          <w:sz w:val="21"/>
          <w:szCs w:val="24"/>
        </w:rPr>
        <w:t xml:space="preserve">
</w:t>
      </w:r>
    </w:p>
    <w:p>
      <w:pPr>
        <w:spacing w:after="80" w:before="0" w:line="252" w:lineRule="auto"/>
        <w:ind w:firstLine="0" w:start="0"/>
        <w:jc w:val="left"/>
      </w:pPr>
      <w:r>
        <w:rPr>
          <w:rFonts w:ascii="Times New Roman" w:hAnsi="Times New Roman" w:cs="Consolas" w:eastAsia="Times New Roman"/>
          <w:color w:val="000000"/>
          <w:sz w:val="21"/>
          <w:szCs w:val="20"/>
        </w:rPr>
        <w:t xml:space="preserve">  if queue is empty: state.direction = IDLE; return none</w:t>
      </w:r>
      <w:r>
        <w:rPr>
          <w:rFonts w:ascii="Times New Roman" w:hAnsi="Times New Roman" w:cs="Arimo" w:eastAsia="Times New Roman"/>
          <w:color w:val="000000"/>
          <w:sz w:val="21"/>
          <w:szCs w:val="24"/>
        </w:rPr>
        <w:t xml:space="preserve">
</w:t>
      </w:r>
    </w:p>
    <w:p>
      <w:pPr>
        <w:spacing w:after="80" w:before="0" w:line="252" w:lineRule="auto"/>
        <w:ind w:firstLine="0" w:start="0"/>
        <w:jc w:val="left"/>
      </w:pPr>
      <w:r>
        <w:rPr>
          <w:rFonts w:ascii="Times New Roman" w:hAnsi="Times New Roman" w:cs="Consolas" w:eastAsia="Times New Roman"/>
          <w:color w:val="000000"/>
          <w:sz w:val="21"/>
          <w:szCs w:val="20"/>
        </w:rPr>
        <w:t xml:space="preserve">  if state.direction == IDLE:</w:t>
      </w:r>
      <w:r>
        <w:rPr>
          <w:rFonts w:ascii="Times New Roman" w:hAnsi="Times New Roman" w:cs="Arimo" w:eastAsia="Times New Roman"/>
          <w:color w:val="000000"/>
          <w:sz w:val="21"/>
          <w:szCs w:val="24"/>
        </w:rPr>
        <w:t xml:space="preserve">
</w:t>
      </w:r>
    </w:p>
    <w:p>
      <w:pPr>
        <w:spacing w:after="80" w:before="0" w:line="252" w:lineRule="auto"/>
        <w:ind w:firstLine="0" w:start="0"/>
        <w:jc w:val="left"/>
      </w:pPr>
      <w:r>
        <w:rPr>
          <w:rFonts w:ascii="Times New Roman" w:hAnsi="Times New Roman" w:cs="Consolas" w:eastAsia="Times New Roman"/>
          <w:color w:val="000000"/>
          <w:sz w:val="21"/>
          <w:szCs w:val="20"/>
        </w:rPr>
        <w:t xml:space="preserve">      state.direction = direction of nearest request</w:t>
      </w:r>
      <w:r>
        <w:rPr>
          <w:rFonts w:ascii="Times New Roman" w:hAnsi="Times New Roman" w:cs="Arimo" w:eastAsia="Times New Roman"/>
          <w:color w:val="000000"/>
          <w:sz w:val="21"/>
          <w:szCs w:val="24"/>
        </w:rPr>
        <w:t xml:space="preserve">
</w:t>
      </w:r>
    </w:p>
    <w:p>
      <w:pPr>
        <w:spacing w:after="80" w:before="0" w:line="252" w:lineRule="auto"/>
        <w:ind w:firstLine="0" w:start="0"/>
        <w:jc w:val="left"/>
      </w:pPr>
      <w:r>
        <w:rPr>
          <w:rFonts w:ascii="Times New Roman" w:hAnsi="Times New Roman" w:cs="Consolas" w:eastAsia="Times New Roman"/>
          <w:color w:val="000000"/>
          <w:sz w:val="21"/>
          <w:szCs w:val="20"/>
        </w:rPr>
        <w:t xml:space="preserve">  ahead = requests in state.direction beyond state.floor</w:t>
      </w:r>
      <w:r>
        <w:rPr>
          <w:rFonts w:ascii="Times New Roman" w:hAnsi="Times New Roman" w:cs="Arimo" w:eastAsia="Times New Roman"/>
          <w:color w:val="000000"/>
          <w:sz w:val="21"/>
          <w:szCs w:val="24"/>
        </w:rPr>
        <w:t xml:space="preserve">
</w:t>
      </w:r>
    </w:p>
    <w:p>
      <w:pPr>
        <w:spacing w:after="80" w:before="0" w:line="252" w:lineRule="auto"/>
        <w:ind w:firstLine="0" w:start="0"/>
        <w:jc w:val="left"/>
      </w:pPr>
      <w:r>
        <w:rPr>
          <w:rFonts w:ascii="Times New Roman" w:hAnsi="Times New Roman" w:cs="Consolas" w:eastAsia="Times New Roman"/>
          <w:color w:val="000000"/>
          <w:sz w:val="21"/>
          <w:szCs w:val="20"/>
        </w:rPr>
        <w:t xml:space="preserve">  if ahead is empty:</w:t>
      </w:r>
      <w:r>
        <w:rPr>
          <w:rFonts w:ascii="Times New Roman" w:hAnsi="Times New Roman" w:cs="Arimo" w:eastAsia="Times New Roman"/>
          <w:color w:val="000000"/>
          <w:sz w:val="21"/>
          <w:szCs w:val="24"/>
        </w:rPr>
        <w:t xml:space="preserve">
</w:t>
      </w:r>
    </w:p>
    <w:p>
      <w:pPr>
        <w:spacing w:after="80" w:before="0" w:line="252" w:lineRule="auto"/>
        <w:ind w:firstLine="0" w:start="0"/>
        <w:jc w:val="left"/>
      </w:pPr>
      <w:r>
        <w:rPr>
          <w:rFonts w:ascii="Times New Roman" w:hAnsi="Times New Roman" w:cs="Consolas" w:eastAsia="Times New Roman"/>
          <w:color w:val="000000"/>
          <w:sz w:val="21"/>
          <w:szCs w:val="20"/>
        </w:rPr>
        <w:t xml:space="preserve">      reverse state.direction   # LOOK turning point</w:t>
      </w:r>
      <w:r>
        <w:rPr>
          <w:rFonts w:ascii="Times New Roman" w:hAnsi="Times New Roman" w:cs="Arimo" w:eastAsia="Times New Roman"/>
          <w:color w:val="000000"/>
          <w:sz w:val="21"/>
          <w:szCs w:val="24"/>
        </w:rPr>
        <w:t xml:space="preserve">
</w:t>
      </w:r>
    </w:p>
    <w:p>
      <w:pPr>
        <w:spacing w:after="80" w:before="0" w:line="252" w:lineRule="auto"/>
        <w:ind w:firstLine="0" w:start="0"/>
        <w:jc w:val="left"/>
      </w:pPr>
      <w:r>
        <w:rPr>
          <w:rFonts w:ascii="Times New Roman" w:hAnsi="Times New Roman" w:cs="Consolas" w:eastAsia="Times New Roman"/>
          <w:color w:val="000000"/>
          <w:sz w:val="21"/>
          <w:szCs w:val="20"/>
        </w:rPr>
        <w:t xml:space="preserve">      ahead = requests in new direction beyond state.floor</w:t>
      </w:r>
      <w:r>
        <w:rPr>
          <w:rFonts w:ascii="Times New Roman" w:hAnsi="Times New Roman" w:cs="Arimo" w:eastAsia="Times New Roman"/>
          <w:color w:val="000000"/>
          <w:sz w:val="21"/>
          <w:szCs w:val="24"/>
        </w:rPr>
        <w:t xml:space="preserve">
</w:t>
      </w:r>
    </w:p>
    <w:p>
      <w:pPr>
        <w:spacing w:after="80" w:before="0" w:line="252" w:lineRule="auto"/>
        <w:ind w:firstLine="0" w:start="0"/>
        <w:jc w:val="left"/>
      </w:pPr>
      <w:r>
        <w:rPr>
          <w:rFonts w:ascii="Times New Roman" w:hAnsi="Times New Roman" w:cs="Consolas" w:eastAsia="Times New Roman"/>
          <w:color w:val="000000"/>
          <w:sz w:val="21"/>
          <w:szCs w:val="20"/>
        </w:rPr>
        <w:t xml:space="preserve">  return nearest floor in ahead</w:t>
      </w:r>
      <w:r>
        <w:rPr>
          <w:rFonts w:ascii="Times New Roman" w:hAnsi="Times New Roman" w:cs="Arimo" w:eastAsia="Times New Roman"/>
          <w:color w:val="000000"/>
          <w:sz w:val="21"/>
          <w:szCs w:val="24"/>
        </w:rPr>
        <w:t xml:space="preserve">
</w:t>
      </w:r>
    </w:p>
    <w:p>
      <w:pPr>
        <w:spacing w:after="60" w:before="0" w:line="276" w:lineRule="auto"/>
        <w:ind w:firstLine="0" w:start="0"/>
        <w:jc w:val="left"/>
      </w:pPr>
      <w:r>
        <w:rPr>
          <w:rFonts w:ascii="Times New Roman" w:hAnsi="Times New Roman" w:cs="Arimo" w:eastAsia="Times New Roman"/>
          <w:color w:val="000000"/>
          <w:sz w:val="21"/>
          <w:szCs w:val="24"/>
        </w:rPr>
        <w:t xml:space="preserve">
</w:t>
      </w:r>
    </w:p>
    <w:p>
      <w:pPr>
        <w:pStyle w:val="Heading1"/>
        <w:spacing w:after="240" w:before="0" w:line="276" w:lineRule="auto"/>
        <w:ind w:firstLine="0" w:start="0"/>
        <w:jc w:val="left"/>
      </w:pPr>
      <w:r>
        <w:rPr>
          <w:rFonts w:ascii="Times New Roman" w:hAnsi="Times New Roman" w:cs="Calibri (MS) Bold" w:eastAsia="Times New Roman"/>
          <w:b/>
          <w:bCs/>
          <w:color w:val="000000"/>
          <w:sz w:val="30"/>
          <w:szCs w:val="28"/>
        </w:rPr>
        <w:t>REQUEST QUEUE AND STATE MANAGEMENT</w:t>
      </w:r>
      <w:r>
        <w:rPr>
          <w:rFonts w:ascii="Times New Roman" w:hAnsi="Times New Roman" w:cs="Arimo" w:eastAsia="Times New Roman"/>
          <w:b/>
          <w:color w:val="000000"/>
          <w:sz w:val="30"/>
          <w:szCs w:val="24"/>
        </w:rPr>
        <w:t xml:space="preserve">
</w:t>
      </w:r>
    </w:p>
    <w:p>
      <w:pPr>
        <w:pStyle w:val="Heading2"/>
        <w:spacing w:after="120" w:before="0" w:line="276" w:lineRule="auto"/>
        <w:ind w:firstLine="0" w:start="0"/>
        <w:jc w:val="left"/>
      </w:pPr>
      <w:r>
        <w:rPr>
          <w:rFonts w:ascii="Times New Roman" w:hAnsi="Times New Roman" w:cs="Calibri (MS) Bold" w:eastAsia="Times New Roman"/>
          <w:b/>
          <w:bCs/>
          <w:color w:val="000000"/>
          <w:sz w:val="24"/>
          <w:szCs w:val="24"/>
        </w:rPr>
        <w:t>6. Request Queue Management</w:t>
      </w:r>
      <w:r>
        <w:rPr>
          <w:rFonts w:ascii="Times New Roman" w:hAnsi="Times New Roman" w:cs="Arimo" w:eastAsia="Times New Roman"/>
          <w:b/>
          <w:color w:val="000000"/>
          <w:sz w:val="24"/>
          <w:szCs w:val="24"/>
        </w:rPr>
        <w:t xml:space="preserve">
</w:t>
      </w:r>
    </w:p>
    <w:p>
      <w:pPr>
        <w:spacing w:after="80" w:before="0" w:line="252" w:lineRule="auto"/>
        <w:ind w:firstLine="0" w:start="0"/>
        <w:jc w:val="left"/>
      </w:pPr>
      <w:r>
        <w:rPr>
          <w:rFonts w:ascii="Times New Roman" w:hAnsi="Times New Roman" w:cs="Calibri (MS)" w:eastAsia="Times New Roman"/>
          <w:color w:val="000000"/>
          <w:sz w:val="21"/>
          <w:szCs w:val="24"/>
        </w:rPr>
        <w:t>The queue maintains every floor that still needs to be served. Typical entries include:</w:t>
      </w:r>
      <w:r>
        <w:rPr>
          <w:rFonts w:ascii="Times New Roman" w:hAnsi="Times New Roman" w:cs="Arimo" w:eastAsia="Times New Roman"/>
          <w:color w:val="000000"/>
          <w:sz w:val="21"/>
          <w:szCs w:val="24"/>
        </w:rPr>
        <w:t xml:space="preserve">
</w:t>
      </w:r>
    </w:p>
    <w:p>
      <w:pPr>
        <w:numPr>
          <w:ilvl w:val="0"/>
          <w:numId w:val="4"/>
        </w:numPr>
        <w:spacing w:after="80" w:before="0" w:line="252" w:lineRule="auto"/>
        <w:jc w:val="left"/>
      </w:pPr>
      <w:r>
        <w:rPr>
          <w:rFonts w:ascii="Times New Roman" w:hAnsi="Times New Roman" w:cs="Calibri (MS)" w:eastAsia="Times New Roman"/>
          <w:color w:val="000000"/>
          <w:sz w:val="21"/>
          <w:szCs w:val="24"/>
        </w:rPr>
        <w:t>Hall call UP at a floor.</w:t>
      </w:r>
      <w:r>
        <w:rPr>
          <w:rFonts w:ascii="Times New Roman" w:hAnsi="Times New Roman" w:cs="Arimo" w:eastAsia="Times New Roman"/>
          <w:color w:val="000000"/>
          <w:sz w:val="21"/>
          <w:szCs w:val="24"/>
        </w:rPr>
        <w:t xml:space="preserve">
</w:t>
      </w:r>
    </w:p>
    <w:p>
      <w:pPr>
        <w:numPr>
          <w:ilvl w:val="0"/>
          <w:numId w:val="4"/>
        </w:numPr>
        <w:spacing w:after="80" w:before="0" w:line="252" w:lineRule="auto"/>
        <w:jc w:val="left"/>
      </w:pPr>
      <w:r>
        <w:rPr>
          <w:rFonts w:ascii="Times New Roman" w:hAnsi="Times New Roman" w:cs="Calibri (MS)" w:eastAsia="Times New Roman"/>
          <w:color w:val="000000"/>
          <w:sz w:val="21"/>
          <w:szCs w:val="24"/>
        </w:rPr>
        <w:t>Hall call DOWN at a floor.</w:t>
      </w:r>
      <w:r>
        <w:rPr>
          <w:rFonts w:ascii="Times New Roman" w:hAnsi="Times New Roman" w:cs="Arimo" w:eastAsia="Times New Roman"/>
          <w:color w:val="000000"/>
          <w:sz w:val="21"/>
          <w:szCs w:val="24"/>
        </w:rPr>
        <w:t xml:space="preserve">
</w:t>
      </w:r>
    </w:p>
    <w:p>
      <w:pPr>
        <w:numPr>
          <w:ilvl w:val="0"/>
          <w:numId w:val="4"/>
        </w:numPr>
        <w:spacing w:after="80" w:before="0" w:line="252" w:lineRule="auto"/>
        <w:jc w:val="left"/>
      </w:pPr>
      <w:r>
        <w:rPr>
          <w:rFonts w:ascii="Times New Roman" w:hAnsi="Times New Roman" w:cs="Calibri (MS)" w:eastAsia="Times New Roman"/>
          <w:color w:val="000000"/>
          <w:sz w:val="21"/>
          <w:szCs w:val="24"/>
        </w:rPr>
        <w:t>Destination floor chosen inside the car.</w:t>
      </w:r>
      <w:r>
        <w:rPr>
          <w:rFonts w:ascii="Times New Roman" w:hAnsi="Times New Roman" w:cs="Arimo" w:eastAsia="Times New Roman"/>
          <w:color w:val="000000"/>
          <w:sz w:val="21"/>
          <w:szCs w:val="24"/>
        </w:rPr>
        <w:t xml:space="preserve">
</w:t>
      </w:r>
    </w:p>
    <w:p>
      <w:pPr>
        <w:spacing w:after="80" w:before="0" w:line="252" w:lineRule="auto"/>
        <w:ind w:firstLine="0" w:start="0"/>
        <w:jc w:val="left"/>
      </w:pPr>
      <w:r>
        <w:rPr>
          <w:rFonts w:ascii="Times New Roman" w:hAnsi="Times New Roman" w:cs="Calibri (MS)" w:eastAsia="Times New Roman"/>
          <w:color w:val="000000"/>
          <w:sz w:val="21"/>
          <w:szCs w:val="24"/>
        </w:rPr>
        <w:t>Duplicate requests for the same floor and direction are merged, and a request is removed from the queue once the car has stopped there and the doors have opened.</w:t>
      </w:r>
      <w:r>
        <w:rPr>
          <w:rFonts w:ascii="Times New Roman" w:hAnsi="Times New Roman" w:cs="Arimo" w:eastAsia="Times New Roman"/>
          <w:color w:val="000000"/>
          <w:sz w:val="21"/>
          <w:szCs w:val="24"/>
        </w:rPr>
        <w:t xml:space="preserve">
</w:t>
      </w:r>
    </w:p>
    <w:p>
      <w:pPr>
        <w:pStyle w:val="Heading2"/>
        <w:spacing w:after="120" w:before="0" w:line="276" w:lineRule="auto"/>
        <w:ind w:firstLine="0" w:start="0"/>
        <w:jc w:val="left"/>
      </w:pPr>
      <w:r>
        <w:rPr>
          <w:rFonts w:ascii="Times New Roman" w:hAnsi="Times New Roman" w:cs="Calibri (MS) Bold" w:eastAsia="Times New Roman"/>
          <w:b/>
          <w:bCs/>
          <w:color w:val="000000"/>
          <w:sz w:val="24"/>
          <w:szCs w:val="24"/>
        </w:rPr>
        <w:t>6.1 Elevator State Transitions</w:t>
      </w:r>
      <w:r>
        <w:rPr>
          <w:rFonts w:ascii="Times New Roman" w:hAnsi="Times New Roman" w:cs="Arimo" w:eastAsia="Times New Roman"/>
          <w:b/>
          <w:color w:val="000000"/>
          <w:sz w:val="24"/>
          <w:szCs w:val="24"/>
        </w:rPr>
        <w:t xml:space="preserve">
</w:t>
      </w:r>
    </w:p>
    <w:tbl>
      <w:tblPr>
        <w:tblStyle w:val="TableGrid"/>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2401"/>
        <w:gridCol w:w="3301"/>
        <w:gridCol w:w="3327"/>
      </w:tblGrid>
      <w:tr>
        <w:tc>
          <w:tcPr>
            <w:tcW w:w="2401" w:type="dxa"/>
            <w:tcBorders>
              <w:top w:color="999999" w:sz="4" w:val="single"/>
              <w:start w:color="999999" w:sz="4" w:val="single"/>
              <w:bottom w:color="999999" w:sz="4" w:val="single"/>
              <w:end w:color="999999" w:sz="4" w:val="single"/>
            </w:tcBorders>
            <w:shd w:val="clear" w:color="auto" w:fill="d9e2f3"/>
            <w:tcMar>
              <w:top w:w="75"/>
              <w:start w:w="75"/>
              <w:bottom w:w="75"/>
              <w:end w:w="75"/>
            </w:tcMar>
          </w:tcPr>
          <w:p>
            <w:pPr>
              <w:spacing w:after="0" w:before="0" w:line="336" w:lineRule="auto"/>
              <w:ind w:firstLine="0" w:start="0"/>
              <w:jc w:val="left"/>
            </w:pPr>
            <w:r>
              <w:rPr>
                <w:rFonts w:ascii="Times New Roman" w:hAnsi="Times New Roman" w:cs="Calibri (MS) Bold" w:eastAsia="Times New Roman"/>
                <w:b/>
                <w:bCs/>
                <w:color w:val="000000"/>
                <w:sz w:val="19"/>
                <w:szCs w:val="20"/>
              </w:rPr>
              <w:t>State</w:t>
            </w:r>
            <w:r>
              <w:rPr>
                <w:rFonts w:ascii="Times New Roman" w:hAnsi="Times New Roman" w:cs="Arimo" w:eastAsia="Times New Roman"/>
                <w:color w:val="000000"/>
                <w:sz w:val="19"/>
                <w:szCs w:val="24"/>
              </w:rPr>
              <w:t xml:space="preserve">
</w:t>
            </w:r>
          </w:p>
          <w:p>
            <w:pPr>
              <w:spacing w:after="240" w:before="0" w:line="336" w:lineRule="auto"/>
              <w:ind w:firstLine="0" w:start="0"/>
              <w:jc w:val="left"/>
            </w:pPr>
            <w:r>
              <w:rPr>
                <w:rFonts w:ascii="Times New Roman" w:hAnsi="Times New Roman" w:cs="Arimo" w:eastAsia="Times New Roman"/>
                <w:color w:val="000000"/>
                <w:sz w:val="19"/>
                <w:szCs w:val="24"/>
              </w:rPr>
              <w:t xml:space="preserve">
</w:t>
            </w:r>
          </w:p>
        </w:tc>
        <w:tc>
          <w:tcPr>
            <w:tcW w:w="3301" w:type="dxa"/>
            <w:tcBorders>
              <w:top w:color="999999" w:sz="4" w:val="single"/>
              <w:start w:color="999999" w:sz="4" w:val="single"/>
              <w:bottom w:color="999999" w:sz="4" w:val="single"/>
              <w:end w:color="999999" w:sz="4" w:val="single"/>
            </w:tcBorders>
            <w:shd w:val="clear" w:color="auto" w:fill="d9e2f3"/>
            <w:tcMar>
              <w:top w:w="75"/>
              <w:start w:w="75"/>
              <w:bottom w:w="75"/>
              <w:end w:w="75"/>
            </w:tcMar>
          </w:tcPr>
          <w:p>
            <w:pPr>
              <w:spacing w:after="0" w:before="0" w:line="336" w:lineRule="auto"/>
              <w:ind w:firstLine="0" w:start="0"/>
              <w:jc w:val="left"/>
            </w:pPr>
            <w:r>
              <w:rPr>
                <w:rFonts w:ascii="Times New Roman" w:hAnsi="Times New Roman" w:cs="Calibri (MS) Bold" w:eastAsia="Times New Roman"/>
                <w:b/>
                <w:bCs/>
                <w:color w:val="000000"/>
                <w:sz w:val="19"/>
                <w:szCs w:val="20"/>
              </w:rPr>
              <w:t>Meaning</w:t>
            </w:r>
            <w:r>
              <w:rPr>
                <w:rFonts w:ascii="Times New Roman" w:hAnsi="Times New Roman" w:cs="Arimo" w:eastAsia="Times New Roman"/>
                <w:color w:val="000000"/>
                <w:sz w:val="19"/>
                <w:szCs w:val="24"/>
              </w:rPr>
              <w:t xml:space="preserve">
</w:t>
            </w:r>
          </w:p>
          <w:p>
            <w:pPr>
              <w:spacing w:after="240" w:before="0" w:line="336" w:lineRule="auto"/>
              <w:ind w:firstLine="0" w:start="0"/>
              <w:jc w:val="left"/>
            </w:pPr>
            <w:r>
              <w:rPr>
                <w:rFonts w:ascii="Times New Roman" w:hAnsi="Times New Roman" w:cs="Arimo" w:eastAsia="Times New Roman"/>
                <w:color w:val="000000"/>
                <w:sz w:val="19"/>
                <w:szCs w:val="24"/>
              </w:rPr>
              <w:t xml:space="preserve">
</w:t>
            </w:r>
          </w:p>
        </w:tc>
        <w:tc>
          <w:tcPr>
            <w:tcW w:w="3327" w:type="dxa"/>
            <w:tcBorders>
              <w:top w:color="999999" w:sz="4" w:val="single"/>
              <w:start w:color="999999" w:sz="4" w:val="single"/>
              <w:bottom w:color="999999" w:sz="4" w:val="single"/>
              <w:end w:color="999999" w:sz="4" w:val="single"/>
            </w:tcBorders>
            <w:shd w:val="clear" w:color="auto" w:fill="d9e2f3"/>
            <w:tcMar>
              <w:top w:w="75"/>
              <w:start w:w="75"/>
              <w:bottom w:w="75"/>
              <w:end w:w="75"/>
            </w:tcMar>
          </w:tcPr>
          <w:p>
            <w:pPr>
              <w:spacing w:after="0" w:before="0" w:line="336" w:lineRule="auto"/>
              <w:ind w:firstLine="0" w:start="0"/>
              <w:jc w:val="left"/>
            </w:pPr>
            <w:r>
              <w:rPr>
                <w:rFonts w:ascii="Times New Roman" w:hAnsi="Times New Roman" w:cs="Calibri (MS) Bold" w:eastAsia="Times New Roman"/>
                <w:b/>
                <w:bCs/>
                <w:color w:val="000000"/>
                <w:sz w:val="19"/>
                <w:szCs w:val="20"/>
              </w:rPr>
              <w:t>Next state</w:t>
            </w:r>
            <w:r>
              <w:rPr>
                <w:rFonts w:ascii="Times New Roman" w:hAnsi="Times New Roman" w:cs="Arimo" w:eastAsia="Times New Roman"/>
                <w:color w:val="000000"/>
                <w:sz w:val="19"/>
                <w:szCs w:val="24"/>
              </w:rPr>
              <w:t xml:space="preserve">
</w:t>
            </w:r>
          </w:p>
          <w:p>
            <w:pPr>
              <w:spacing w:after="240" w:before="0" w:line="336" w:lineRule="auto"/>
              <w:ind w:firstLine="0" w:start="0"/>
              <w:jc w:val="left"/>
            </w:pPr>
            <w:r>
              <w:rPr>
                <w:rFonts w:ascii="Times New Roman" w:hAnsi="Times New Roman" w:cs="Arimo" w:eastAsia="Times New Roman"/>
                <w:color w:val="000000"/>
                <w:sz w:val="19"/>
                <w:szCs w:val="24"/>
              </w:rPr>
              <w:t xml:space="preserve">
</w:t>
            </w:r>
          </w:p>
        </w:tc>
      </w:tr>
      <w:tr>
        <w:tc>
          <w:tcPr>
            <w:tcW w:w="2401"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left"/>
            </w:pPr>
            <w:r>
              <w:rPr>
                <w:rFonts w:ascii="Times New Roman" w:hAnsi="Times New Roman" w:cs="Calibri (MS)" w:eastAsia="Times New Roman"/>
                <w:color w:val="000000"/>
                <w:sz w:val="19"/>
                <w:szCs w:val="20"/>
              </w:rPr>
              <w:t>MOVING</w:t>
            </w:r>
            <w:r>
              <w:rPr>
                <w:rFonts w:ascii="Times New Roman" w:hAnsi="Times New Roman" w:cs="Arimo" w:eastAsia="Times New Roman"/>
                <w:color w:val="000000"/>
                <w:sz w:val="19"/>
                <w:szCs w:val="24"/>
              </w:rPr>
              <w:t xml:space="preserve">
</w:t>
            </w:r>
          </w:p>
          <w:p>
            <w:pPr>
              <w:spacing w:after="240" w:before="0" w:line="336" w:lineRule="auto"/>
              <w:ind w:firstLine="0" w:start="0"/>
              <w:jc w:val="left"/>
            </w:pPr>
            <w:r>
              <w:rPr>
                <w:rFonts w:ascii="Times New Roman" w:hAnsi="Times New Roman" w:cs="Arimo" w:eastAsia="Times New Roman"/>
                <w:color w:val="000000"/>
                <w:sz w:val="19"/>
                <w:szCs w:val="24"/>
              </w:rPr>
              <w:t xml:space="preserve">
</w:t>
            </w:r>
          </w:p>
        </w:tc>
        <w:tc>
          <w:tcPr>
            <w:tcW w:w="3301"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left"/>
            </w:pPr>
            <w:r>
              <w:rPr>
                <w:rFonts w:ascii="Times New Roman" w:hAnsi="Times New Roman" w:cs="Calibri (MS)" w:eastAsia="Times New Roman"/>
                <w:color w:val="000000"/>
                <w:sz w:val="19"/>
                <w:szCs w:val="20"/>
              </w:rPr>
              <w:t>Car travelling between floors</w:t>
            </w:r>
            <w:r>
              <w:rPr>
                <w:rFonts w:ascii="Times New Roman" w:hAnsi="Times New Roman" w:cs="Arimo" w:eastAsia="Times New Roman"/>
                <w:color w:val="000000"/>
                <w:sz w:val="19"/>
                <w:szCs w:val="24"/>
              </w:rPr>
              <w:t xml:space="preserve">
</w:t>
            </w:r>
          </w:p>
          <w:p>
            <w:pPr>
              <w:spacing w:after="240" w:before="0" w:line="336" w:lineRule="auto"/>
              <w:ind w:firstLine="0" w:start="0"/>
              <w:jc w:val="left"/>
            </w:pPr>
            <w:r>
              <w:rPr>
                <w:rFonts w:ascii="Times New Roman" w:hAnsi="Times New Roman" w:cs="Arimo" w:eastAsia="Times New Roman"/>
                <w:color w:val="000000"/>
                <w:sz w:val="19"/>
                <w:szCs w:val="24"/>
              </w:rPr>
              <w:t xml:space="preserve">
</w:t>
            </w:r>
          </w:p>
        </w:tc>
        <w:tc>
          <w:tcPr>
            <w:tcW w:w="3327"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left"/>
            </w:pPr>
            <w:r>
              <w:rPr>
                <w:rFonts w:ascii="Times New Roman" w:hAnsi="Times New Roman" w:cs="Calibri (MS)" w:eastAsia="Times New Roman"/>
                <w:color w:val="000000"/>
                <w:sz w:val="19"/>
                <w:szCs w:val="20"/>
              </w:rPr>
              <w:t>STOPPED on reaching a requested floor</w:t>
            </w:r>
            <w:r>
              <w:rPr>
                <w:rFonts w:ascii="Times New Roman" w:hAnsi="Times New Roman" w:cs="Arimo" w:eastAsia="Times New Roman"/>
                <w:color w:val="000000"/>
                <w:sz w:val="19"/>
                <w:szCs w:val="24"/>
              </w:rPr>
              <w:t xml:space="preserve">
</w:t>
            </w:r>
          </w:p>
          <w:p>
            <w:pPr>
              <w:spacing w:after="240" w:before="0" w:line="336" w:lineRule="auto"/>
              <w:ind w:firstLine="0" w:start="0"/>
              <w:jc w:val="left"/>
            </w:pPr>
            <w:r>
              <w:rPr>
                <w:rFonts w:ascii="Times New Roman" w:hAnsi="Times New Roman" w:cs="Arimo" w:eastAsia="Times New Roman"/>
                <w:color w:val="000000"/>
                <w:sz w:val="19"/>
                <w:szCs w:val="24"/>
              </w:rPr>
              <w:t xml:space="preserve">
</w:t>
            </w:r>
          </w:p>
        </w:tc>
      </w:tr>
      <w:tr>
        <w:tc>
          <w:tcPr>
            <w:tcW w:w="2401"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left"/>
            </w:pPr>
            <w:r>
              <w:rPr>
                <w:rFonts w:ascii="Times New Roman" w:hAnsi="Times New Roman" w:cs="Calibri (MS)" w:eastAsia="Times New Roman"/>
                <w:color w:val="000000"/>
                <w:sz w:val="19"/>
                <w:szCs w:val="20"/>
              </w:rPr>
              <w:t>STOPPED</w:t>
            </w:r>
            <w:r>
              <w:rPr>
                <w:rFonts w:ascii="Times New Roman" w:hAnsi="Times New Roman" w:cs="Arimo" w:eastAsia="Times New Roman"/>
                <w:color w:val="000000"/>
                <w:sz w:val="19"/>
                <w:szCs w:val="24"/>
              </w:rPr>
              <w:t xml:space="preserve">
</w:t>
            </w:r>
          </w:p>
          <w:p>
            <w:pPr>
              <w:spacing w:after="240" w:before="0" w:line="336" w:lineRule="auto"/>
              <w:ind w:firstLine="0" w:start="0"/>
              <w:jc w:val="left"/>
            </w:pPr>
            <w:r>
              <w:rPr>
                <w:rFonts w:ascii="Times New Roman" w:hAnsi="Times New Roman" w:cs="Arimo" w:eastAsia="Times New Roman"/>
                <w:color w:val="000000"/>
                <w:sz w:val="19"/>
                <w:szCs w:val="24"/>
              </w:rPr>
              <w:t xml:space="preserve">
</w:t>
            </w:r>
          </w:p>
        </w:tc>
        <w:tc>
          <w:tcPr>
            <w:tcW w:w="3301"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left"/>
            </w:pPr>
            <w:r>
              <w:rPr>
                <w:rFonts w:ascii="Times New Roman" w:hAnsi="Times New Roman" w:cs="Calibri (MS)" w:eastAsia="Times New Roman"/>
                <w:color w:val="000000"/>
                <w:sz w:val="19"/>
                <w:szCs w:val="20"/>
              </w:rPr>
              <w:t>Car has arrived at a floor</w:t>
            </w:r>
            <w:r>
              <w:rPr>
                <w:rFonts w:ascii="Times New Roman" w:hAnsi="Times New Roman" w:cs="Arimo" w:eastAsia="Times New Roman"/>
                <w:color w:val="000000"/>
                <w:sz w:val="19"/>
                <w:szCs w:val="24"/>
              </w:rPr>
              <w:t xml:space="preserve">
</w:t>
            </w:r>
          </w:p>
          <w:p>
            <w:pPr>
              <w:spacing w:after="240" w:before="0" w:line="336" w:lineRule="auto"/>
              <w:ind w:firstLine="0" w:start="0"/>
              <w:jc w:val="left"/>
            </w:pPr>
            <w:r>
              <w:rPr>
                <w:rFonts w:ascii="Times New Roman" w:hAnsi="Times New Roman" w:cs="Arimo" w:eastAsia="Times New Roman"/>
                <w:color w:val="000000"/>
                <w:sz w:val="19"/>
                <w:szCs w:val="24"/>
              </w:rPr>
              <w:t xml:space="preserve">
</w:t>
            </w:r>
          </w:p>
        </w:tc>
        <w:tc>
          <w:tcPr>
            <w:tcW w:w="3327"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left"/>
            </w:pPr>
            <w:r>
              <w:rPr>
                <w:rFonts w:ascii="Times New Roman" w:hAnsi="Times New Roman" w:cs="Calibri (MS)" w:eastAsia="Times New Roman"/>
                <w:color w:val="000000"/>
                <w:sz w:val="19"/>
                <w:szCs w:val="20"/>
              </w:rPr>
              <w:t>DOORS_OPEN for passenger exchange</w:t>
            </w:r>
            <w:r>
              <w:rPr>
                <w:rFonts w:ascii="Times New Roman" w:hAnsi="Times New Roman" w:cs="Arimo" w:eastAsia="Times New Roman"/>
                <w:color w:val="000000"/>
                <w:sz w:val="19"/>
                <w:szCs w:val="24"/>
              </w:rPr>
              <w:t xml:space="preserve">
</w:t>
            </w:r>
          </w:p>
          <w:p>
            <w:pPr>
              <w:spacing w:after="240" w:before="0" w:line="336" w:lineRule="auto"/>
              <w:ind w:firstLine="0" w:start="0"/>
              <w:jc w:val="left"/>
            </w:pPr>
            <w:r>
              <w:rPr>
                <w:rFonts w:ascii="Times New Roman" w:hAnsi="Times New Roman" w:cs="Arimo" w:eastAsia="Times New Roman"/>
                <w:color w:val="000000"/>
                <w:sz w:val="19"/>
                <w:szCs w:val="24"/>
              </w:rPr>
              <w:t xml:space="preserve">
</w:t>
            </w:r>
          </w:p>
        </w:tc>
      </w:tr>
      <w:tr>
        <w:tc>
          <w:tcPr>
            <w:tcW w:w="2401"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left"/>
            </w:pPr>
            <w:r>
              <w:rPr>
                <w:rFonts w:ascii="Times New Roman" w:hAnsi="Times New Roman" w:cs="Calibri (MS)" w:eastAsia="Times New Roman"/>
                <w:color w:val="000000"/>
                <w:sz w:val="19"/>
                <w:szCs w:val="20"/>
              </w:rPr>
              <w:t>DOORS_OPEN</w:t>
            </w:r>
            <w:r>
              <w:rPr>
                <w:rFonts w:ascii="Times New Roman" w:hAnsi="Times New Roman" w:cs="Arimo" w:eastAsia="Times New Roman"/>
                <w:color w:val="000000"/>
                <w:sz w:val="19"/>
                <w:szCs w:val="24"/>
              </w:rPr>
              <w:t xml:space="preserve">
</w:t>
            </w:r>
          </w:p>
          <w:p>
            <w:pPr>
              <w:spacing w:after="240" w:before="0" w:line="336" w:lineRule="auto"/>
              <w:ind w:firstLine="0" w:start="0"/>
              <w:jc w:val="left"/>
            </w:pPr>
            <w:r>
              <w:rPr>
                <w:rFonts w:ascii="Times New Roman" w:hAnsi="Times New Roman" w:cs="Arimo" w:eastAsia="Times New Roman"/>
                <w:color w:val="000000"/>
                <w:sz w:val="19"/>
                <w:szCs w:val="24"/>
              </w:rPr>
              <w:t xml:space="preserve">
</w:t>
            </w:r>
          </w:p>
        </w:tc>
        <w:tc>
          <w:tcPr>
            <w:tcW w:w="3301"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left"/>
            </w:pPr>
            <w:r>
              <w:rPr>
                <w:rFonts w:ascii="Times New Roman" w:hAnsi="Times New Roman" w:cs="Calibri (MS)" w:eastAsia="Times New Roman"/>
                <w:color w:val="000000"/>
                <w:sz w:val="19"/>
                <w:szCs w:val="20"/>
              </w:rPr>
              <w:t>Doors open; passengers enter or leave</w:t>
            </w:r>
            <w:r>
              <w:rPr>
                <w:rFonts w:ascii="Times New Roman" w:hAnsi="Times New Roman" w:cs="Arimo" w:eastAsia="Times New Roman"/>
                <w:color w:val="000000"/>
                <w:sz w:val="19"/>
                <w:szCs w:val="24"/>
              </w:rPr>
              <w:t xml:space="preserve">
</w:t>
            </w:r>
          </w:p>
          <w:p>
            <w:pPr>
              <w:spacing w:after="240" w:before="0" w:line="336" w:lineRule="auto"/>
              <w:ind w:firstLine="0" w:start="0"/>
              <w:jc w:val="left"/>
            </w:pPr>
            <w:r>
              <w:rPr>
                <w:rFonts w:ascii="Times New Roman" w:hAnsi="Times New Roman" w:cs="Arimo" w:eastAsia="Times New Roman"/>
                <w:color w:val="000000"/>
                <w:sz w:val="19"/>
                <w:szCs w:val="24"/>
              </w:rPr>
              <w:t xml:space="preserve">
</w:t>
            </w:r>
          </w:p>
        </w:tc>
        <w:tc>
          <w:tcPr>
            <w:tcW w:w="3327"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left"/>
            </w:pPr>
            <w:r>
              <w:rPr>
                <w:rFonts w:ascii="Times New Roman" w:hAnsi="Times New Roman" w:cs="Calibri (MS)" w:eastAsia="Times New Roman"/>
                <w:color w:val="000000"/>
                <w:sz w:val="19"/>
                <w:szCs w:val="20"/>
              </w:rPr>
              <w:t>MOVING if requests remain, otherwise idle</w:t>
            </w:r>
            <w:r>
              <w:rPr>
                <w:rFonts w:ascii="Times New Roman" w:hAnsi="Times New Roman" w:cs="Arimo" w:eastAsia="Times New Roman"/>
                <w:color w:val="000000"/>
                <w:sz w:val="19"/>
                <w:szCs w:val="24"/>
              </w:rPr>
              <w:t xml:space="preserve">
</w:t>
            </w:r>
          </w:p>
          <w:p>
            <w:pPr>
              <w:spacing w:after="240" w:before="0" w:line="336" w:lineRule="auto"/>
              <w:ind w:firstLine="0" w:start="0"/>
              <w:jc w:val="left"/>
            </w:pPr>
            <w:r>
              <w:rPr>
                <w:rFonts w:ascii="Times New Roman" w:hAnsi="Times New Roman" w:cs="Arimo" w:eastAsia="Times New Roman"/>
                <w:color w:val="000000"/>
                <w:sz w:val="19"/>
                <w:szCs w:val="24"/>
              </w:rPr>
              <w:t xml:space="preserve">
</w:t>
            </w:r>
          </w:p>
        </w:tc>
      </w:tr>
    </w:tbl>
    <w:p>
      <w:pPr>
        <w:pStyle w:val="Heading2"/>
        <w:spacing w:after="120" w:before="0" w:line="276" w:lineRule="auto"/>
        <w:ind w:firstLine="0" w:start="0"/>
        <w:jc w:val="left"/>
      </w:pPr>
      <w:r>
        <w:rPr>
          <w:rFonts w:ascii="Times New Roman" w:hAnsi="Times New Roman" w:cs="Calibri (MS) Bold" w:eastAsia="Times New Roman"/>
          <w:b/>
          <w:bCs/>
          <w:color w:val="000000"/>
          <w:sz w:val="24"/>
          <w:szCs w:val="24"/>
        </w:rPr>
        <w:t>6.2 Direction Handling</w:t>
      </w:r>
      <w:r>
        <w:rPr>
          <w:rFonts w:ascii="Times New Roman" w:hAnsi="Times New Roman" w:cs="Arimo" w:eastAsia="Times New Roman"/>
          <w:b/>
          <w:color w:val="000000"/>
          <w:sz w:val="24"/>
          <w:szCs w:val="24"/>
        </w:rPr>
        <w:t xml:space="preserve">
</w:t>
      </w:r>
    </w:p>
    <w:p>
      <w:pPr>
        <w:spacing w:after="80" w:before="0" w:line="252" w:lineRule="auto"/>
        <w:ind w:firstLine="0" w:start="0"/>
        <w:jc w:val="left"/>
      </w:pPr>
      <w:r>
        <w:rPr>
          <w:rFonts w:ascii="Times New Roman" w:hAnsi="Times New Roman" w:cs="Calibri (MS)" w:eastAsia="Times New Roman"/>
          <w:color w:val="000000"/>
          <w:sz w:val="21"/>
          <w:szCs w:val="24"/>
        </w:rPr>
        <w:t>The direction field takes three values. UP and DOWN indicate the current sweep, and IDLE indicates that the queue is empty. A new request while IDLE sets the direction towards the nearest pending floor.</w:t>
      </w:r>
      <w:r>
        <w:rPr>
          <w:rFonts w:ascii="Times New Roman" w:hAnsi="Times New Roman" w:cs="Arimo" w:eastAsia="Times New Roman"/>
          <w:color w:val="000000"/>
          <w:sz w:val="21"/>
          <w:szCs w:val="24"/>
        </w:rPr>
        <w:t xml:space="preserve">
</w:t>
      </w:r>
    </w:p>
    <w:p>
      <w:pPr>
        <w:pStyle w:val="Heading2"/>
        <w:spacing w:after="120" w:before="0" w:line="276" w:lineRule="auto"/>
        <w:ind w:firstLine="0" w:start="0"/>
        <w:jc w:val="left"/>
      </w:pPr>
      <w:r>
        <w:rPr>
          <w:rFonts w:ascii="Times New Roman" w:hAnsi="Times New Roman" w:cs="Calibri (MS) Bold" w:eastAsia="Times New Roman"/>
          <w:b/>
          <w:bCs/>
          <w:color w:val="000000"/>
          <w:sz w:val="24"/>
          <w:szCs w:val="24"/>
        </w:rPr>
        <w:t>6.3 Load Tracking</w:t>
      </w:r>
      <w:r>
        <w:rPr>
          <w:rFonts w:ascii="Times New Roman" w:hAnsi="Times New Roman" w:cs="Arimo" w:eastAsia="Times New Roman"/>
          <w:b/>
          <w:color w:val="000000"/>
          <w:sz w:val="24"/>
          <w:szCs w:val="24"/>
        </w:rPr>
        <w:t xml:space="preserve">
</w:t>
      </w:r>
    </w:p>
    <w:p>
      <w:pPr>
        <w:spacing w:after="80" w:before="0" w:line="252" w:lineRule="auto"/>
        <w:ind w:firstLine="0" w:start="0"/>
        <w:jc w:val="left"/>
      </w:pPr>
      <w:r>
        <w:rPr>
          <w:rFonts w:ascii="Times New Roman" w:hAnsi="Times New Roman" w:cs="Calibri (MS)" w:eastAsia="Times New Roman"/>
          <w:color w:val="000000"/>
          <w:sz w:val="21"/>
          <w:szCs w:val="24"/>
        </w:rPr>
        <w:t>The load value records the number of passengers inside the car. It is updated when doors open and is displayed in the GUI so that capacity limits can be enforced.</w:t>
      </w:r>
      <w:r>
        <w:rPr>
          <w:rFonts w:ascii="Times New Roman" w:hAnsi="Times New Roman" w:cs="Arimo" w:eastAsia="Times New Roman"/>
          <w:color w:val="000000"/>
          <w:sz w:val="21"/>
          <w:szCs w:val="24"/>
        </w:rPr>
        <w:t xml:space="preserve">
</w:t>
      </w:r>
    </w:p>
    <w:p>
      <w:pPr>
        <w:pStyle w:val="Heading1"/>
        <w:spacing w:after="240" w:before="0" w:line="276" w:lineRule="auto"/>
        <w:ind w:firstLine="0" w:start="0"/>
        <w:jc w:val="left"/>
      </w:pPr>
      <w:r>
        <w:rPr>
          <w:rFonts w:ascii="Times New Roman" w:hAnsi="Times New Roman" w:cs="Calibri (MS) Bold" w:eastAsia="Times New Roman"/>
          <w:b/>
          <w:bCs/>
          <w:color w:val="000000"/>
          <w:sz w:val="30"/>
          <w:szCs w:val="28"/>
        </w:rPr>
        <w:t>HYPOTHETICAL SIMULATION OUTPUT</w:t>
      </w:r>
      <w:r>
        <w:rPr>
          <w:rFonts w:ascii="Times New Roman" w:hAnsi="Times New Roman" w:cs="Arimo" w:eastAsia="Times New Roman"/>
          <w:b/>
          <w:color w:val="000000"/>
          <w:sz w:val="30"/>
          <w:szCs w:val="24"/>
        </w:rPr>
        <w:t xml:space="preserve">
</w:t>
      </w:r>
    </w:p>
    <w:p>
      <w:pPr>
        <w:pStyle w:val="Heading2"/>
        <w:spacing w:after="165" w:before="0" w:line="276" w:lineRule="auto"/>
        <w:ind w:firstLine="0" w:start="0"/>
        <w:jc w:val="left"/>
      </w:pPr>
      <w:r>
        <w:rPr>
          <w:rFonts w:ascii="Times New Roman" w:hAnsi="Times New Roman" w:cs="Calibri (MS) Bold" w:eastAsia="Times New Roman"/>
          <w:b/>
          <w:bCs/>
          <w:color w:val="000000"/>
          <w:sz w:val="24"/>
          <w:szCs w:val="24"/>
        </w:rPr>
        <w:t>7. Simulation of LOOK Scheduling</w:t>
      </w:r>
      <w:r>
        <w:rPr>
          <w:rFonts w:ascii="Times New Roman" w:hAnsi="Times New Roman" w:cs="Arimo" w:eastAsia="Times New Roman"/>
          <w:b/>
          <w:color w:val="000000"/>
          <w:sz w:val="24"/>
          <w:szCs w:val="24"/>
        </w:rPr>
        <w:t xml:space="preserve">
</w:t>
      </w:r>
    </w:p>
    <w:p>
      <w:pPr>
        <w:pStyle w:val="Heading2"/>
        <w:spacing w:after="120" w:before="0" w:line="276" w:lineRule="auto"/>
        <w:ind w:firstLine="0" w:start="0"/>
        <w:jc w:val="left"/>
      </w:pPr>
      <w:r>
        <w:rPr>
          <w:rFonts w:ascii="Times New Roman" w:hAnsi="Times New Roman" w:cs="Calibri (MS) Bold" w:eastAsia="Times New Roman"/>
          <w:b/>
          <w:bCs/>
          <w:color w:val="000000"/>
          <w:sz w:val="24"/>
          <w:szCs w:val="24"/>
        </w:rPr>
        <w:t>7.1 Simulation Scenario</w:t>
      </w:r>
      <w:r>
        <w:rPr>
          <w:rFonts w:ascii="Times New Roman" w:hAnsi="Times New Roman" w:cs="Arimo" w:eastAsia="Times New Roman"/>
          <w:b/>
          <w:color w:val="000000"/>
          <w:sz w:val="24"/>
          <w:szCs w:val="24"/>
        </w:rPr>
        <w:t xml:space="preserve">
</w:t>
      </w:r>
    </w:p>
    <w:p>
      <w:pPr>
        <w:spacing w:after="80" w:before="0" w:line="252" w:lineRule="auto"/>
        <w:ind w:firstLine="0" w:start="0"/>
        <w:jc w:val="left"/>
      </w:pPr>
      <w:r>
        <w:rPr>
          <w:rFonts w:ascii="Times New Roman" w:hAnsi="Times New Roman" w:cs="Calibri (MS)" w:eastAsia="Times New Roman"/>
          <w:color w:val="000000"/>
          <w:sz w:val="21"/>
          <w:szCs w:val="24"/>
        </w:rPr>
        <w:t>The car starts idle at floor 3 in a 10-floor building. Three requests are pending: a hall UP call at floor 5, a destination of floor 8 from inside the car, and a hall DOWN call at floor 2. While the car is moving, a new hall DOWN call arrives at floor 4. For simplicity one time unit is taken per floor and door time is ignored.</w:t>
      </w:r>
      <w:r>
        <w:rPr>
          <w:rFonts w:ascii="Times New Roman" w:hAnsi="Times New Roman" w:cs="Arimo" w:eastAsia="Times New Roman"/>
          <w:color w:val="000000"/>
          <w:sz w:val="21"/>
          <w:szCs w:val="24"/>
        </w:rPr>
        <w:t xml:space="preserve">
</w:t>
      </w:r>
    </w:p>
    <w:p>
      <w:pPr>
        <w:pStyle w:val="Heading2"/>
        <w:spacing w:after="120" w:before="0" w:line="276" w:lineRule="auto"/>
        <w:ind w:firstLine="0" w:start="0"/>
        <w:jc w:val="left"/>
      </w:pPr>
      <w:r>
        <w:rPr>
          <w:rFonts w:ascii="Times New Roman" w:hAnsi="Times New Roman" w:cs="Calibri (MS) Bold" w:eastAsia="Times New Roman"/>
          <w:b/>
          <w:bCs/>
          <w:color w:val="000000"/>
          <w:sz w:val="24"/>
          <w:szCs w:val="24"/>
        </w:rPr>
        <w:t>7.2 Simulation Table</w:t>
      </w:r>
      <w:r>
        <w:rPr>
          <w:rFonts w:ascii="Times New Roman" w:hAnsi="Times New Roman" w:cs="Arimo" w:eastAsia="Times New Roman"/>
          <w:b/>
          <w:color w:val="000000"/>
          <w:sz w:val="24"/>
          <w:szCs w:val="24"/>
        </w:rPr>
        <w:t xml:space="preserve">
</w:t>
      </w:r>
    </w:p>
    <w:tbl>
      <w:tblPr>
        <w:tblStyle w:val="TableGrid"/>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0"/>
        <w:gridCol w:w="2000"/>
        <w:gridCol w:w="1700"/>
        <w:gridCol w:w="4427"/>
      </w:tblGrid>
      <w:tr>
        <w:tc>
          <w:tcPr>
            <w:tcW w:w="900" w:type="dxa"/>
            <w:tcBorders>
              <w:top w:color="999999" w:sz="4" w:val="single"/>
              <w:start w:color="999999" w:sz="4" w:val="single"/>
              <w:bottom w:color="999999" w:sz="4" w:val="single"/>
              <w:end w:color="999999" w:sz="4" w:val="single"/>
            </w:tcBorders>
            <w:shd w:val="clear" w:color="auto" w:fill="d9e2f3"/>
            <w:tcMar>
              <w:top w:w="75"/>
              <w:start w:w="75"/>
              <w:bottom w:w="75"/>
              <w:end w:w="75"/>
            </w:tcMar>
          </w:tcPr>
          <w:p>
            <w:pPr>
              <w:spacing w:after="0" w:before="0" w:line="336" w:lineRule="auto"/>
              <w:ind w:firstLine="0" w:start="0"/>
              <w:jc w:val="left"/>
            </w:pPr>
            <w:r>
              <w:rPr>
                <w:rFonts w:ascii="Times New Roman" w:hAnsi="Times New Roman" w:cs="Calibri (MS) Bold" w:eastAsia="Times New Roman"/>
                <w:b/>
                <w:bCs/>
                <w:color w:val="000000"/>
                <w:sz w:val="19"/>
                <w:szCs w:val="20"/>
              </w:rPr>
              <w:t>Time</w:t>
            </w:r>
            <w:r>
              <w:rPr>
                <w:rFonts w:ascii="Times New Roman" w:hAnsi="Times New Roman" w:cs="Arimo" w:eastAsia="Times New Roman"/>
                <w:color w:val="000000"/>
                <w:sz w:val="19"/>
                <w:szCs w:val="24"/>
              </w:rPr>
              <w:t xml:space="preserve">
</w:t>
            </w:r>
          </w:p>
          <w:p>
            <w:pPr>
              <w:spacing w:after="240" w:before="0" w:line="336" w:lineRule="auto"/>
              <w:ind w:firstLine="0" w:start="0"/>
              <w:jc w:val="left"/>
            </w:pPr>
            <w:r>
              <w:rPr>
                <w:rFonts w:ascii="Times New Roman" w:hAnsi="Times New Roman" w:cs="Arimo" w:eastAsia="Times New Roman"/>
                <w:color w:val="000000"/>
                <w:sz w:val="19"/>
                <w:szCs w:val="24"/>
              </w:rPr>
              <w:t xml:space="preserve">
</w:t>
            </w:r>
          </w:p>
        </w:tc>
        <w:tc>
          <w:tcPr>
            <w:tcW w:w="2000" w:type="dxa"/>
            <w:tcBorders>
              <w:top w:color="999999" w:sz="4" w:val="single"/>
              <w:start w:color="999999" w:sz="4" w:val="single"/>
              <w:bottom w:color="999999" w:sz="4" w:val="single"/>
              <w:end w:color="999999" w:sz="4" w:val="single"/>
            </w:tcBorders>
            <w:shd w:val="clear" w:color="auto" w:fill="d9e2f3"/>
            <w:tcMar>
              <w:top w:w="75"/>
              <w:start w:w="75"/>
              <w:bottom w:w="75"/>
              <w:end w:w="75"/>
            </w:tcMar>
          </w:tcPr>
          <w:p>
            <w:pPr>
              <w:spacing w:after="0" w:before="0" w:line="336" w:lineRule="auto"/>
              <w:ind w:firstLine="0" w:start="0"/>
              <w:jc w:val="left"/>
            </w:pPr>
            <w:r>
              <w:rPr>
                <w:rFonts w:ascii="Times New Roman" w:hAnsi="Times New Roman" w:cs="Calibri (MS) Bold" w:eastAsia="Times New Roman"/>
                <w:b/>
                <w:bCs/>
                <w:color w:val="000000"/>
                <w:sz w:val="19"/>
                <w:szCs w:val="20"/>
              </w:rPr>
              <w:t>Car Position / Direction</w:t>
            </w:r>
            <w:r>
              <w:rPr>
                <w:rFonts w:ascii="Times New Roman" w:hAnsi="Times New Roman" w:cs="Arimo" w:eastAsia="Times New Roman"/>
                <w:color w:val="000000"/>
                <w:sz w:val="19"/>
                <w:szCs w:val="24"/>
              </w:rPr>
              <w:t xml:space="preserve">
</w:t>
            </w:r>
          </w:p>
          <w:p>
            <w:pPr>
              <w:spacing w:after="240" w:before="0" w:line="336" w:lineRule="auto"/>
              <w:ind w:firstLine="0" w:start="0"/>
              <w:jc w:val="left"/>
            </w:pPr>
            <w:r>
              <w:rPr>
                <w:rFonts w:ascii="Times New Roman" w:hAnsi="Times New Roman" w:cs="Arimo" w:eastAsia="Times New Roman"/>
                <w:color w:val="000000"/>
                <w:sz w:val="19"/>
                <w:szCs w:val="24"/>
              </w:rPr>
              <w:t xml:space="preserve">
</w:t>
            </w:r>
          </w:p>
        </w:tc>
        <w:tc>
          <w:tcPr>
            <w:tcW w:w="1700" w:type="dxa"/>
            <w:tcBorders>
              <w:top w:color="999999" w:sz="4" w:val="single"/>
              <w:start w:color="999999" w:sz="4" w:val="single"/>
              <w:bottom w:color="999999" w:sz="4" w:val="single"/>
              <w:end w:color="999999" w:sz="4" w:val="single"/>
            </w:tcBorders>
            <w:shd w:val="clear" w:color="auto" w:fill="d9e2f3"/>
            <w:tcMar>
              <w:top w:w="75"/>
              <w:start w:w="75"/>
              <w:bottom w:w="75"/>
              <w:end w:w="75"/>
            </w:tcMar>
          </w:tcPr>
          <w:p>
            <w:pPr>
              <w:spacing w:after="0" w:before="0" w:line="336" w:lineRule="auto"/>
              <w:ind w:firstLine="0" w:start="0"/>
              <w:jc w:val="left"/>
            </w:pPr>
            <w:r>
              <w:rPr>
                <w:rFonts w:ascii="Times New Roman" w:hAnsi="Times New Roman" w:cs="Calibri (MS) Bold" w:eastAsia="Times New Roman"/>
                <w:b/>
                <w:bCs/>
                <w:color w:val="000000"/>
                <w:sz w:val="19"/>
                <w:szCs w:val="20"/>
              </w:rPr>
              <w:t>Pending Requests</w:t>
            </w:r>
            <w:r>
              <w:rPr>
                <w:rFonts w:ascii="Times New Roman" w:hAnsi="Times New Roman" w:cs="Arimo" w:eastAsia="Times New Roman"/>
                <w:color w:val="000000"/>
                <w:sz w:val="19"/>
                <w:szCs w:val="24"/>
              </w:rPr>
              <w:t xml:space="preserve">
</w:t>
            </w:r>
          </w:p>
          <w:p>
            <w:pPr>
              <w:spacing w:after="240" w:before="0" w:line="336" w:lineRule="auto"/>
              <w:ind w:firstLine="0" w:start="0"/>
              <w:jc w:val="left"/>
            </w:pPr>
            <w:r>
              <w:rPr>
                <w:rFonts w:ascii="Times New Roman" w:hAnsi="Times New Roman" w:cs="Arimo" w:eastAsia="Times New Roman"/>
                <w:color w:val="000000"/>
                <w:sz w:val="19"/>
                <w:szCs w:val="24"/>
              </w:rPr>
              <w:t xml:space="preserve">
</w:t>
            </w:r>
          </w:p>
        </w:tc>
        <w:tc>
          <w:tcPr>
            <w:tcW w:w="4427" w:type="dxa"/>
            <w:tcBorders>
              <w:top w:color="999999" w:sz="4" w:val="single"/>
              <w:start w:color="999999" w:sz="4" w:val="single"/>
              <w:bottom w:color="999999" w:sz="4" w:val="single"/>
              <w:end w:color="999999" w:sz="4" w:val="single"/>
            </w:tcBorders>
            <w:shd w:val="clear" w:color="auto" w:fill="d9e2f3"/>
            <w:tcMar>
              <w:top w:w="75"/>
              <w:start w:w="75"/>
              <w:bottom w:w="75"/>
              <w:end w:w="75"/>
            </w:tcMar>
          </w:tcPr>
          <w:p>
            <w:pPr>
              <w:spacing w:after="0" w:before="0" w:line="336" w:lineRule="auto"/>
              <w:ind w:firstLine="0" w:start="0"/>
              <w:jc w:val="left"/>
            </w:pPr>
            <w:r>
              <w:rPr>
                <w:rFonts w:ascii="Times New Roman" w:hAnsi="Times New Roman" w:cs="Calibri (MS) Bold" w:eastAsia="Times New Roman"/>
                <w:b/>
                <w:bCs/>
                <w:color w:val="000000"/>
                <w:sz w:val="19"/>
                <w:szCs w:val="20"/>
              </w:rPr>
              <w:t>Scheduler Decision / Output</w:t>
            </w:r>
            <w:r>
              <w:rPr>
                <w:rFonts w:ascii="Times New Roman" w:hAnsi="Times New Roman" w:cs="Arimo" w:eastAsia="Times New Roman"/>
                <w:color w:val="000000"/>
                <w:sz w:val="19"/>
                <w:szCs w:val="24"/>
              </w:rPr>
              <w:t xml:space="preserve">
</w:t>
            </w:r>
          </w:p>
          <w:p>
            <w:pPr>
              <w:spacing w:after="240" w:before="0" w:line="336" w:lineRule="auto"/>
              <w:ind w:firstLine="0" w:start="0"/>
              <w:jc w:val="left"/>
            </w:pPr>
            <w:r>
              <w:rPr>
                <w:rFonts w:ascii="Times New Roman" w:hAnsi="Times New Roman" w:cs="Arimo" w:eastAsia="Times New Roman"/>
                <w:color w:val="000000"/>
                <w:sz w:val="19"/>
                <w:szCs w:val="24"/>
              </w:rPr>
              <w:t xml:space="preserve">
</w:t>
            </w:r>
          </w:p>
        </w:tc>
      </w:tr>
      <w:tr>
        <w:tc>
          <w:tcPr>
            <w:tcW w:w="900"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left"/>
            </w:pPr>
            <w:r>
              <w:rPr>
                <w:rFonts w:ascii="Times New Roman" w:hAnsi="Times New Roman" w:cs="Calibri (MS)" w:eastAsia="Times New Roman"/>
                <w:color w:val="000000"/>
                <w:sz w:val="19"/>
                <w:szCs w:val="20"/>
              </w:rPr>
              <w:t>0</w:t>
            </w:r>
            <w:r>
              <w:rPr>
                <w:rFonts w:ascii="Times New Roman" w:hAnsi="Times New Roman" w:cs="Arimo" w:eastAsia="Times New Roman"/>
                <w:color w:val="000000"/>
                <w:sz w:val="19"/>
                <w:szCs w:val="24"/>
              </w:rPr>
              <w:t xml:space="preserve">
</w:t>
            </w:r>
          </w:p>
          <w:p>
            <w:pPr>
              <w:spacing w:after="240" w:before="0" w:line="336" w:lineRule="auto"/>
              <w:ind w:firstLine="0" w:start="0"/>
              <w:jc w:val="left"/>
            </w:pPr>
            <w:r>
              <w:rPr>
                <w:rFonts w:ascii="Times New Roman" w:hAnsi="Times New Roman" w:cs="Arimo" w:eastAsia="Times New Roman"/>
                <w:color w:val="000000"/>
                <w:sz w:val="19"/>
                <w:szCs w:val="24"/>
              </w:rPr>
              <w:t xml:space="preserve">
</w:t>
            </w:r>
          </w:p>
        </w:tc>
        <w:tc>
          <w:tcPr>
            <w:tcW w:w="2000"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left"/>
            </w:pPr>
            <w:r>
              <w:rPr>
                <w:rFonts w:ascii="Times New Roman" w:hAnsi="Times New Roman" w:cs="Calibri (MS)" w:eastAsia="Times New Roman"/>
                <w:color w:val="000000"/>
                <w:sz w:val="19"/>
                <w:szCs w:val="20"/>
              </w:rPr>
              <w:t>Floor 3, IDLE</w:t>
            </w:r>
            <w:r>
              <w:rPr>
                <w:rFonts w:ascii="Times New Roman" w:hAnsi="Times New Roman" w:cs="Arimo" w:eastAsia="Times New Roman"/>
                <w:color w:val="000000"/>
                <w:sz w:val="19"/>
                <w:szCs w:val="24"/>
              </w:rPr>
              <w:t xml:space="preserve">
</w:t>
            </w:r>
          </w:p>
          <w:p>
            <w:pPr>
              <w:spacing w:after="240" w:before="0" w:line="336" w:lineRule="auto"/>
              <w:ind w:firstLine="0" w:start="0"/>
              <w:jc w:val="left"/>
            </w:pPr>
            <w:r>
              <w:rPr>
                <w:rFonts w:ascii="Times New Roman" w:hAnsi="Times New Roman" w:cs="Arimo" w:eastAsia="Times New Roman"/>
                <w:color w:val="000000"/>
                <w:sz w:val="19"/>
                <w:szCs w:val="24"/>
              </w:rPr>
              <w:t xml:space="preserve">
</w:t>
            </w:r>
          </w:p>
        </w:tc>
        <w:tc>
          <w:tcPr>
            <w:tcW w:w="1700"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left"/>
            </w:pPr>
            <w:r>
              <w:rPr>
                <w:rFonts w:ascii="Times New Roman" w:hAnsi="Times New Roman" w:cs="Calibri (MS)" w:eastAsia="Times New Roman"/>
                <w:color w:val="000000"/>
                <w:sz w:val="19"/>
                <w:szCs w:val="20"/>
              </w:rPr>
              <w:t>5↑, 8, 2↓</w:t>
            </w:r>
            <w:r>
              <w:rPr>
                <w:rFonts w:ascii="Times New Roman" w:hAnsi="Times New Roman" w:cs="Arimo" w:eastAsia="Times New Roman"/>
                <w:color w:val="000000"/>
                <w:sz w:val="19"/>
                <w:szCs w:val="24"/>
              </w:rPr>
              <w:t xml:space="preserve">
</w:t>
            </w:r>
          </w:p>
          <w:p>
            <w:pPr>
              <w:spacing w:after="240" w:before="0" w:line="336" w:lineRule="auto"/>
              <w:ind w:firstLine="0" w:start="0"/>
              <w:jc w:val="left"/>
            </w:pPr>
            <w:r>
              <w:rPr>
                <w:rFonts w:ascii="Times New Roman" w:hAnsi="Times New Roman" w:cs="Arimo" w:eastAsia="Times New Roman"/>
                <w:color w:val="000000"/>
                <w:sz w:val="19"/>
                <w:szCs w:val="24"/>
              </w:rPr>
              <w:t xml:space="preserve">
</w:t>
            </w:r>
          </w:p>
        </w:tc>
        <w:tc>
          <w:tcPr>
            <w:tcW w:w="4427"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left"/>
            </w:pPr>
            <w:r>
              <w:rPr>
                <w:rFonts w:ascii="Times New Roman" w:hAnsi="Times New Roman" w:cs="Calibri (MS)" w:eastAsia="Times New Roman"/>
                <w:color w:val="000000"/>
                <w:sz w:val="19"/>
                <w:szCs w:val="20"/>
              </w:rPr>
              <w:t>Requests exist above, so direction is set to UP.</w:t>
            </w:r>
            <w:r>
              <w:rPr>
                <w:rFonts w:ascii="Times New Roman" w:hAnsi="Times New Roman" w:cs="Arimo" w:eastAsia="Times New Roman"/>
                <w:color w:val="000000"/>
                <w:sz w:val="19"/>
                <w:szCs w:val="24"/>
              </w:rPr>
              <w:t xml:space="preserve">
</w:t>
            </w:r>
          </w:p>
          <w:p>
            <w:pPr>
              <w:spacing w:after="240" w:before="0" w:line="336" w:lineRule="auto"/>
              <w:ind w:firstLine="0" w:start="0"/>
              <w:jc w:val="left"/>
            </w:pPr>
            <w:r>
              <w:rPr>
                <w:rFonts w:ascii="Times New Roman" w:hAnsi="Times New Roman" w:cs="Arimo" w:eastAsia="Times New Roman"/>
                <w:color w:val="000000"/>
                <w:sz w:val="19"/>
                <w:szCs w:val="24"/>
              </w:rPr>
              <w:t xml:space="preserve">
</w:t>
            </w:r>
          </w:p>
        </w:tc>
      </w:tr>
      <w:tr>
        <w:tc>
          <w:tcPr>
            <w:tcW w:w="900"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left"/>
            </w:pPr>
            <w:r>
              <w:rPr>
                <w:rFonts w:ascii="Times New Roman" w:hAnsi="Times New Roman" w:cs="Calibri (MS)" w:eastAsia="Times New Roman"/>
                <w:color w:val="000000"/>
                <w:sz w:val="19"/>
                <w:szCs w:val="20"/>
              </w:rPr>
              <w:t>2</w:t>
            </w:r>
            <w:r>
              <w:rPr>
                <w:rFonts w:ascii="Times New Roman" w:hAnsi="Times New Roman" w:cs="Arimo" w:eastAsia="Times New Roman"/>
                <w:color w:val="000000"/>
                <w:sz w:val="19"/>
                <w:szCs w:val="24"/>
              </w:rPr>
              <w:t xml:space="preserve">
</w:t>
            </w:r>
          </w:p>
          <w:p>
            <w:pPr>
              <w:spacing w:after="240" w:before="0" w:line="336" w:lineRule="auto"/>
              <w:ind w:firstLine="0" w:start="0"/>
              <w:jc w:val="left"/>
            </w:pPr>
            <w:r>
              <w:rPr>
                <w:rFonts w:ascii="Times New Roman" w:hAnsi="Times New Roman" w:cs="Arimo" w:eastAsia="Times New Roman"/>
                <w:color w:val="000000"/>
                <w:sz w:val="19"/>
                <w:szCs w:val="24"/>
              </w:rPr>
              <w:t xml:space="preserve">
</w:t>
            </w:r>
          </w:p>
        </w:tc>
        <w:tc>
          <w:tcPr>
            <w:tcW w:w="2000"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left"/>
            </w:pPr>
            <w:r>
              <w:rPr>
                <w:rFonts w:ascii="Times New Roman" w:hAnsi="Times New Roman" w:cs="Calibri (MS)" w:eastAsia="Times New Roman"/>
                <w:color w:val="000000"/>
                <w:sz w:val="19"/>
                <w:szCs w:val="20"/>
              </w:rPr>
              <w:t>Floor 5, UP</w:t>
            </w:r>
            <w:r>
              <w:rPr>
                <w:rFonts w:ascii="Times New Roman" w:hAnsi="Times New Roman" w:cs="Arimo" w:eastAsia="Times New Roman"/>
                <w:color w:val="000000"/>
                <w:sz w:val="19"/>
                <w:szCs w:val="24"/>
              </w:rPr>
              <w:t xml:space="preserve">
</w:t>
            </w:r>
          </w:p>
          <w:p>
            <w:pPr>
              <w:spacing w:after="240" w:before="0" w:line="336" w:lineRule="auto"/>
              <w:ind w:firstLine="0" w:start="0"/>
              <w:jc w:val="left"/>
            </w:pPr>
            <w:r>
              <w:rPr>
                <w:rFonts w:ascii="Times New Roman" w:hAnsi="Times New Roman" w:cs="Arimo" w:eastAsia="Times New Roman"/>
                <w:color w:val="000000"/>
                <w:sz w:val="19"/>
                <w:szCs w:val="24"/>
              </w:rPr>
              <w:t xml:space="preserve">
</w:t>
            </w:r>
          </w:p>
        </w:tc>
        <w:tc>
          <w:tcPr>
            <w:tcW w:w="1700"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left"/>
            </w:pPr>
            <w:r>
              <w:rPr>
                <w:rFonts w:ascii="Times New Roman" w:hAnsi="Times New Roman" w:cs="Calibri (MS)" w:eastAsia="Times New Roman"/>
                <w:color w:val="000000"/>
                <w:sz w:val="19"/>
                <w:szCs w:val="20"/>
              </w:rPr>
              <w:t>8, 2↓</w:t>
            </w:r>
            <w:r>
              <w:rPr>
                <w:rFonts w:ascii="Times New Roman" w:hAnsi="Times New Roman" w:cs="Arimo" w:eastAsia="Times New Roman"/>
                <w:color w:val="000000"/>
                <w:sz w:val="19"/>
                <w:szCs w:val="24"/>
              </w:rPr>
              <w:t xml:space="preserve">
</w:t>
            </w:r>
          </w:p>
          <w:p>
            <w:pPr>
              <w:spacing w:after="240" w:before="0" w:line="336" w:lineRule="auto"/>
              <w:ind w:firstLine="0" w:start="0"/>
              <w:jc w:val="left"/>
            </w:pPr>
            <w:r>
              <w:rPr>
                <w:rFonts w:ascii="Times New Roman" w:hAnsi="Times New Roman" w:cs="Arimo" w:eastAsia="Times New Roman"/>
                <w:color w:val="000000"/>
                <w:sz w:val="19"/>
                <w:szCs w:val="24"/>
              </w:rPr>
              <w:t xml:space="preserve">
</w:t>
            </w:r>
          </w:p>
        </w:tc>
        <w:tc>
          <w:tcPr>
            <w:tcW w:w="4427"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left"/>
            </w:pPr>
            <w:r>
              <w:rPr>
                <w:rFonts w:ascii="Times New Roman" w:hAnsi="Times New Roman" w:cs="Calibri (MS)" w:eastAsia="Times New Roman"/>
                <w:color w:val="000000"/>
                <w:sz w:val="19"/>
                <w:szCs w:val="20"/>
              </w:rPr>
              <w:t>Stops at 5, opens doors and serves the up call.</w:t>
            </w:r>
            <w:r>
              <w:rPr>
                <w:rFonts w:ascii="Times New Roman" w:hAnsi="Times New Roman" w:cs="Arimo" w:eastAsia="Times New Roman"/>
                <w:color w:val="000000"/>
                <w:sz w:val="19"/>
                <w:szCs w:val="24"/>
              </w:rPr>
              <w:t xml:space="preserve">
</w:t>
            </w:r>
          </w:p>
          <w:p>
            <w:pPr>
              <w:spacing w:after="240" w:before="0" w:line="336" w:lineRule="auto"/>
              <w:ind w:firstLine="0" w:start="0"/>
              <w:jc w:val="left"/>
            </w:pPr>
            <w:r>
              <w:rPr>
                <w:rFonts w:ascii="Times New Roman" w:hAnsi="Times New Roman" w:cs="Arimo" w:eastAsia="Times New Roman"/>
                <w:color w:val="000000"/>
                <w:sz w:val="19"/>
                <w:szCs w:val="24"/>
              </w:rPr>
              <w:t xml:space="preserve">
</w:t>
            </w:r>
          </w:p>
        </w:tc>
      </w:tr>
      <w:tr>
        <w:tc>
          <w:tcPr>
            <w:tcW w:w="900"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left"/>
            </w:pPr>
            <w:r>
              <w:rPr>
                <w:rFonts w:ascii="Times New Roman" w:hAnsi="Times New Roman" w:cs="Calibri (MS)" w:eastAsia="Times New Roman"/>
                <w:color w:val="000000"/>
                <w:sz w:val="19"/>
                <w:szCs w:val="20"/>
              </w:rPr>
              <w:t>3</w:t>
            </w:r>
            <w:r>
              <w:rPr>
                <w:rFonts w:ascii="Times New Roman" w:hAnsi="Times New Roman" w:cs="Arimo" w:eastAsia="Times New Roman"/>
                <w:color w:val="000000"/>
                <w:sz w:val="19"/>
                <w:szCs w:val="24"/>
              </w:rPr>
              <w:t xml:space="preserve">
</w:t>
            </w:r>
          </w:p>
          <w:p>
            <w:pPr>
              <w:spacing w:after="240" w:before="0" w:line="336" w:lineRule="auto"/>
              <w:ind w:firstLine="0" w:start="0"/>
              <w:jc w:val="left"/>
            </w:pPr>
            <w:r>
              <w:rPr>
                <w:rFonts w:ascii="Times New Roman" w:hAnsi="Times New Roman" w:cs="Arimo" w:eastAsia="Times New Roman"/>
                <w:color w:val="000000"/>
                <w:sz w:val="19"/>
                <w:szCs w:val="24"/>
              </w:rPr>
              <w:t xml:space="preserve">
</w:t>
            </w:r>
          </w:p>
        </w:tc>
        <w:tc>
          <w:tcPr>
            <w:tcW w:w="2000"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left"/>
            </w:pPr>
            <w:r>
              <w:rPr>
                <w:rFonts w:ascii="Times New Roman" w:hAnsi="Times New Roman" w:cs="Calibri (MS)" w:eastAsia="Times New Roman"/>
                <w:color w:val="000000"/>
                <w:sz w:val="19"/>
                <w:szCs w:val="20"/>
              </w:rPr>
              <w:t>Floor 6, UP</w:t>
            </w:r>
            <w:r>
              <w:rPr>
                <w:rFonts w:ascii="Times New Roman" w:hAnsi="Times New Roman" w:cs="Arimo" w:eastAsia="Times New Roman"/>
                <w:color w:val="000000"/>
                <w:sz w:val="19"/>
                <w:szCs w:val="24"/>
              </w:rPr>
              <w:t xml:space="preserve">
</w:t>
            </w:r>
          </w:p>
          <w:p>
            <w:pPr>
              <w:spacing w:after="240" w:before="0" w:line="336" w:lineRule="auto"/>
              <w:ind w:firstLine="0" w:start="0"/>
              <w:jc w:val="left"/>
            </w:pPr>
            <w:r>
              <w:rPr>
                <w:rFonts w:ascii="Times New Roman" w:hAnsi="Times New Roman" w:cs="Arimo" w:eastAsia="Times New Roman"/>
                <w:color w:val="000000"/>
                <w:sz w:val="19"/>
                <w:szCs w:val="24"/>
              </w:rPr>
              <w:t xml:space="preserve">
</w:t>
            </w:r>
          </w:p>
        </w:tc>
        <w:tc>
          <w:tcPr>
            <w:tcW w:w="1700"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left"/>
            </w:pPr>
            <w:r>
              <w:rPr>
                <w:rFonts w:ascii="Times New Roman" w:hAnsi="Times New Roman" w:cs="Calibri (MS)" w:eastAsia="Times New Roman"/>
                <w:color w:val="000000"/>
                <w:sz w:val="19"/>
                <w:szCs w:val="20"/>
              </w:rPr>
              <w:t>8, 2↓, 4↓</w:t>
            </w:r>
            <w:r>
              <w:rPr>
                <w:rFonts w:ascii="Times New Roman" w:hAnsi="Times New Roman" w:cs="Arimo" w:eastAsia="Times New Roman"/>
                <w:color w:val="000000"/>
                <w:sz w:val="19"/>
                <w:szCs w:val="24"/>
              </w:rPr>
              <w:t xml:space="preserve">
</w:t>
            </w:r>
          </w:p>
          <w:p>
            <w:pPr>
              <w:spacing w:after="240" w:before="0" w:line="336" w:lineRule="auto"/>
              <w:ind w:firstLine="0" w:start="0"/>
              <w:jc w:val="left"/>
            </w:pPr>
            <w:r>
              <w:rPr>
                <w:rFonts w:ascii="Times New Roman" w:hAnsi="Times New Roman" w:cs="Arimo" w:eastAsia="Times New Roman"/>
                <w:color w:val="000000"/>
                <w:sz w:val="19"/>
                <w:szCs w:val="24"/>
              </w:rPr>
              <w:t xml:space="preserve">
</w:t>
            </w:r>
          </w:p>
        </w:tc>
        <w:tc>
          <w:tcPr>
            <w:tcW w:w="4427"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left"/>
            </w:pPr>
            <w:r>
              <w:rPr>
                <w:rFonts w:ascii="Times New Roman" w:hAnsi="Times New Roman" w:cs="Calibri (MS)" w:eastAsia="Times New Roman"/>
                <w:color w:val="000000"/>
                <w:sz w:val="19"/>
                <w:szCs w:val="20"/>
              </w:rPr>
              <w:t>New down call at 4 is queued; it is not served on the upward sweep.</w:t>
            </w:r>
            <w:r>
              <w:rPr>
                <w:rFonts w:ascii="Times New Roman" w:hAnsi="Times New Roman" w:cs="Arimo" w:eastAsia="Times New Roman"/>
                <w:color w:val="000000"/>
                <w:sz w:val="19"/>
                <w:szCs w:val="24"/>
              </w:rPr>
              <w:t xml:space="preserve">
</w:t>
            </w:r>
          </w:p>
          <w:p>
            <w:pPr>
              <w:spacing w:after="240" w:before="0" w:line="336" w:lineRule="auto"/>
              <w:ind w:firstLine="0" w:start="0"/>
              <w:jc w:val="left"/>
            </w:pPr>
            <w:r>
              <w:rPr>
                <w:rFonts w:ascii="Times New Roman" w:hAnsi="Times New Roman" w:cs="Arimo" w:eastAsia="Times New Roman"/>
                <w:color w:val="000000"/>
                <w:sz w:val="19"/>
                <w:szCs w:val="24"/>
              </w:rPr>
              <w:t xml:space="preserve">
</w:t>
            </w:r>
          </w:p>
        </w:tc>
      </w:tr>
      <w:tr>
        <w:tc>
          <w:tcPr>
            <w:tcW w:w="900"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left"/>
            </w:pPr>
            <w:r>
              <w:rPr>
                <w:rFonts w:ascii="Times New Roman" w:hAnsi="Times New Roman" w:cs="Calibri (MS)" w:eastAsia="Times New Roman"/>
                <w:color w:val="000000"/>
                <w:sz w:val="19"/>
                <w:szCs w:val="20"/>
              </w:rPr>
              <w:t>5</w:t>
            </w:r>
            <w:r>
              <w:rPr>
                <w:rFonts w:ascii="Times New Roman" w:hAnsi="Times New Roman" w:cs="Arimo" w:eastAsia="Times New Roman"/>
                <w:color w:val="000000"/>
                <w:sz w:val="19"/>
                <w:szCs w:val="24"/>
              </w:rPr>
              <w:t xml:space="preserve">
</w:t>
            </w:r>
          </w:p>
          <w:p>
            <w:pPr>
              <w:spacing w:after="240" w:before="0" w:line="336" w:lineRule="auto"/>
              <w:ind w:firstLine="0" w:start="0"/>
              <w:jc w:val="left"/>
            </w:pPr>
            <w:r>
              <w:rPr>
                <w:rFonts w:ascii="Times New Roman" w:hAnsi="Times New Roman" w:cs="Arimo" w:eastAsia="Times New Roman"/>
                <w:color w:val="000000"/>
                <w:sz w:val="19"/>
                <w:szCs w:val="24"/>
              </w:rPr>
              <w:t xml:space="preserve">
</w:t>
            </w:r>
          </w:p>
        </w:tc>
        <w:tc>
          <w:tcPr>
            <w:tcW w:w="2000"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left"/>
            </w:pPr>
            <w:r>
              <w:rPr>
                <w:rFonts w:ascii="Times New Roman" w:hAnsi="Times New Roman" w:cs="Calibri (MS)" w:eastAsia="Times New Roman"/>
                <w:color w:val="000000"/>
                <w:sz w:val="19"/>
                <w:szCs w:val="20"/>
              </w:rPr>
              <w:t>Floor 8, UP</w:t>
            </w:r>
            <w:r>
              <w:rPr>
                <w:rFonts w:ascii="Times New Roman" w:hAnsi="Times New Roman" w:cs="Arimo" w:eastAsia="Times New Roman"/>
                <w:color w:val="000000"/>
                <w:sz w:val="19"/>
                <w:szCs w:val="24"/>
              </w:rPr>
              <w:t xml:space="preserve">
</w:t>
            </w:r>
          </w:p>
          <w:p>
            <w:pPr>
              <w:spacing w:after="240" w:before="0" w:line="336" w:lineRule="auto"/>
              <w:ind w:firstLine="0" w:start="0"/>
              <w:jc w:val="left"/>
            </w:pPr>
            <w:r>
              <w:rPr>
                <w:rFonts w:ascii="Times New Roman" w:hAnsi="Times New Roman" w:cs="Arimo" w:eastAsia="Times New Roman"/>
                <w:color w:val="000000"/>
                <w:sz w:val="19"/>
                <w:szCs w:val="24"/>
              </w:rPr>
              <w:t xml:space="preserve">
</w:t>
            </w:r>
          </w:p>
        </w:tc>
        <w:tc>
          <w:tcPr>
            <w:tcW w:w="1700"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left"/>
            </w:pPr>
            <w:r>
              <w:rPr>
                <w:rFonts w:ascii="Times New Roman" w:hAnsi="Times New Roman" w:cs="Calibri (MS)" w:eastAsia="Times New Roman"/>
                <w:color w:val="000000"/>
                <w:sz w:val="19"/>
                <w:szCs w:val="20"/>
              </w:rPr>
              <w:t>2↓, 4↓</w:t>
            </w:r>
            <w:r>
              <w:rPr>
                <w:rFonts w:ascii="Times New Roman" w:hAnsi="Times New Roman" w:cs="Arimo" w:eastAsia="Times New Roman"/>
                <w:color w:val="000000"/>
                <w:sz w:val="19"/>
                <w:szCs w:val="24"/>
              </w:rPr>
              <w:t xml:space="preserve">
</w:t>
            </w:r>
          </w:p>
          <w:p>
            <w:pPr>
              <w:spacing w:after="240" w:before="0" w:line="336" w:lineRule="auto"/>
              <w:ind w:firstLine="0" w:start="0"/>
              <w:jc w:val="left"/>
            </w:pPr>
            <w:r>
              <w:rPr>
                <w:rFonts w:ascii="Times New Roman" w:hAnsi="Times New Roman" w:cs="Arimo" w:eastAsia="Times New Roman"/>
                <w:color w:val="000000"/>
                <w:sz w:val="19"/>
                <w:szCs w:val="24"/>
              </w:rPr>
              <w:t xml:space="preserve">
</w:t>
            </w:r>
          </w:p>
        </w:tc>
        <w:tc>
          <w:tcPr>
            <w:tcW w:w="4427"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left"/>
            </w:pPr>
            <w:r>
              <w:rPr>
                <w:rFonts w:ascii="Times New Roman" w:hAnsi="Times New Roman" w:cs="Calibri (MS)" w:eastAsia="Times New Roman"/>
                <w:color w:val="000000"/>
                <w:sz w:val="19"/>
                <w:szCs w:val="20"/>
              </w:rPr>
              <w:t>Serves destination 8. Nothing is pending above, so LOOK reverses here (SCAN would continue to floor 10).</w:t>
            </w:r>
            <w:r>
              <w:rPr>
                <w:rFonts w:ascii="Times New Roman" w:hAnsi="Times New Roman" w:cs="Arimo" w:eastAsia="Times New Roman"/>
                <w:color w:val="000000"/>
                <w:sz w:val="19"/>
                <w:szCs w:val="24"/>
              </w:rPr>
              <w:t xml:space="preserve">
</w:t>
            </w:r>
          </w:p>
          <w:p>
            <w:pPr>
              <w:spacing w:after="240" w:before="0" w:line="336" w:lineRule="auto"/>
              <w:ind w:firstLine="0" w:start="0"/>
              <w:jc w:val="left"/>
            </w:pPr>
            <w:r>
              <w:rPr>
                <w:rFonts w:ascii="Times New Roman" w:hAnsi="Times New Roman" w:cs="Arimo" w:eastAsia="Times New Roman"/>
                <w:color w:val="000000"/>
                <w:sz w:val="19"/>
                <w:szCs w:val="24"/>
              </w:rPr>
              <w:t xml:space="preserve">
</w:t>
            </w:r>
          </w:p>
        </w:tc>
      </w:tr>
      <w:tr>
        <w:tc>
          <w:tcPr>
            <w:tcW w:w="900"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left"/>
            </w:pPr>
            <w:r>
              <w:rPr>
                <w:rFonts w:ascii="Times New Roman" w:hAnsi="Times New Roman" w:cs="Calibri (MS)" w:eastAsia="Times New Roman"/>
                <w:color w:val="000000"/>
                <w:sz w:val="19"/>
                <w:szCs w:val="20"/>
              </w:rPr>
              <w:t>9</w:t>
            </w:r>
            <w:r>
              <w:rPr>
                <w:rFonts w:ascii="Times New Roman" w:hAnsi="Times New Roman" w:cs="Arimo" w:eastAsia="Times New Roman"/>
                <w:color w:val="000000"/>
                <w:sz w:val="19"/>
                <w:szCs w:val="24"/>
              </w:rPr>
              <w:t xml:space="preserve">
</w:t>
            </w:r>
          </w:p>
          <w:p>
            <w:pPr>
              <w:spacing w:after="240" w:before="0" w:line="336" w:lineRule="auto"/>
              <w:ind w:firstLine="0" w:start="0"/>
              <w:jc w:val="left"/>
            </w:pPr>
            <w:r>
              <w:rPr>
                <w:rFonts w:ascii="Times New Roman" w:hAnsi="Times New Roman" w:cs="Arimo" w:eastAsia="Times New Roman"/>
                <w:color w:val="000000"/>
                <w:sz w:val="19"/>
                <w:szCs w:val="24"/>
              </w:rPr>
              <w:t xml:space="preserve">
</w:t>
            </w:r>
          </w:p>
        </w:tc>
        <w:tc>
          <w:tcPr>
            <w:tcW w:w="2000"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left"/>
            </w:pPr>
            <w:r>
              <w:rPr>
                <w:rFonts w:ascii="Times New Roman" w:hAnsi="Times New Roman" w:cs="Calibri (MS)" w:eastAsia="Times New Roman"/>
                <w:color w:val="000000"/>
                <w:sz w:val="19"/>
                <w:szCs w:val="20"/>
              </w:rPr>
              <w:t>Floor 4, DOWN</w:t>
            </w:r>
            <w:r>
              <w:rPr>
                <w:rFonts w:ascii="Times New Roman" w:hAnsi="Times New Roman" w:cs="Arimo" w:eastAsia="Times New Roman"/>
                <w:color w:val="000000"/>
                <w:sz w:val="19"/>
                <w:szCs w:val="24"/>
              </w:rPr>
              <w:t xml:space="preserve">
</w:t>
            </w:r>
          </w:p>
          <w:p>
            <w:pPr>
              <w:spacing w:after="240" w:before="0" w:line="336" w:lineRule="auto"/>
              <w:ind w:firstLine="0" w:start="0"/>
              <w:jc w:val="left"/>
            </w:pPr>
            <w:r>
              <w:rPr>
                <w:rFonts w:ascii="Times New Roman" w:hAnsi="Times New Roman" w:cs="Arimo" w:eastAsia="Times New Roman"/>
                <w:color w:val="000000"/>
                <w:sz w:val="19"/>
                <w:szCs w:val="24"/>
              </w:rPr>
              <w:t xml:space="preserve">
</w:t>
            </w:r>
          </w:p>
        </w:tc>
        <w:tc>
          <w:tcPr>
            <w:tcW w:w="1700"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left"/>
            </w:pPr>
            <w:r>
              <w:rPr>
                <w:rFonts w:ascii="Times New Roman" w:hAnsi="Times New Roman" w:cs="Calibri (MS)" w:eastAsia="Times New Roman"/>
                <w:color w:val="000000"/>
                <w:sz w:val="19"/>
                <w:szCs w:val="20"/>
              </w:rPr>
              <w:t>2↓</w:t>
            </w:r>
            <w:r>
              <w:rPr>
                <w:rFonts w:ascii="Times New Roman" w:hAnsi="Times New Roman" w:cs="Arimo" w:eastAsia="Times New Roman"/>
                <w:color w:val="000000"/>
                <w:sz w:val="19"/>
                <w:szCs w:val="24"/>
              </w:rPr>
              <w:t xml:space="preserve">
</w:t>
            </w:r>
          </w:p>
          <w:p>
            <w:pPr>
              <w:spacing w:after="240" w:before="0" w:line="336" w:lineRule="auto"/>
              <w:ind w:firstLine="0" w:start="0"/>
              <w:jc w:val="left"/>
            </w:pPr>
            <w:r>
              <w:rPr>
                <w:rFonts w:ascii="Times New Roman" w:hAnsi="Times New Roman" w:cs="Arimo" w:eastAsia="Times New Roman"/>
                <w:color w:val="000000"/>
                <w:sz w:val="19"/>
                <w:szCs w:val="24"/>
              </w:rPr>
              <w:t xml:space="preserve">
</w:t>
            </w:r>
          </w:p>
        </w:tc>
        <w:tc>
          <w:tcPr>
            <w:tcW w:w="4427"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left"/>
            </w:pPr>
            <w:r>
              <w:rPr>
                <w:rFonts w:ascii="Times New Roman" w:hAnsi="Times New Roman" w:cs="Calibri (MS)" w:eastAsia="Times New Roman"/>
                <w:color w:val="000000"/>
                <w:sz w:val="19"/>
                <w:szCs w:val="20"/>
              </w:rPr>
              <w:t>Serves the down call at 4 on the way down.</w:t>
            </w:r>
            <w:r>
              <w:rPr>
                <w:rFonts w:ascii="Times New Roman" w:hAnsi="Times New Roman" w:cs="Arimo" w:eastAsia="Times New Roman"/>
                <w:color w:val="000000"/>
                <w:sz w:val="19"/>
                <w:szCs w:val="24"/>
              </w:rPr>
              <w:t xml:space="preserve">
</w:t>
            </w:r>
          </w:p>
          <w:p>
            <w:pPr>
              <w:spacing w:after="240" w:before="0" w:line="336" w:lineRule="auto"/>
              <w:ind w:firstLine="0" w:start="0"/>
              <w:jc w:val="left"/>
            </w:pPr>
            <w:r>
              <w:rPr>
                <w:rFonts w:ascii="Times New Roman" w:hAnsi="Times New Roman" w:cs="Arimo" w:eastAsia="Times New Roman"/>
                <w:color w:val="000000"/>
                <w:sz w:val="19"/>
                <w:szCs w:val="24"/>
              </w:rPr>
              <w:t xml:space="preserve">
</w:t>
            </w:r>
          </w:p>
        </w:tc>
      </w:tr>
      <w:tr>
        <w:tc>
          <w:tcPr>
            <w:tcW w:w="900"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left"/>
            </w:pPr>
            <w:r>
              <w:rPr>
                <w:rFonts w:ascii="Times New Roman" w:hAnsi="Times New Roman" w:cs="Calibri (MS)" w:eastAsia="Times New Roman"/>
                <w:color w:val="000000"/>
                <w:sz w:val="19"/>
                <w:szCs w:val="20"/>
              </w:rPr>
              <w:t>11</w:t>
            </w:r>
            <w:r>
              <w:rPr>
                <w:rFonts w:ascii="Times New Roman" w:hAnsi="Times New Roman" w:cs="Arimo" w:eastAsia="Times New Roman"/>
                <w:color w:val="000000"/>
                <w:sz w:val="19"/>
                <w:szCs w:val="24"/>
              </w:rPr>
              <w:t xml:space="preserve">
</w:t>
            </w:r>
          </w:p>
          <w:p>
            <w:pPr>
              <w:spacing w:after="240" w:before="0" w:line="336" w:lineRule="auto"/>
              <w:ind w:firstLine="0" w:start="0"/>
              <w:jc w:val="left"/>
            </w:pPr>
            <w:r>
              <w:rPr>
                <w:rFonts w:ascii="Times New Roman" w:hAnsi="Times New Roman" w:cs="Arimo" w:eastAsia="Times New Roman"/>
                <w:color w:val="000000"/>
                <w:sz w:val="19"/>
                <w:szCs w:val="24"/>
              </w:rPr>
              <w:t xml:space="preserve">
</w:t>
            </w:r>
          </w:p>
        </w:tc>
        <w:tc>
          <w:tcPr>
            <w:tcW w:w="2000"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left"/>
            </w:pPr>
            <w:r>
              <w:rPr>
                <w:rFonts w:ascii="Times New Roman" w:hAnsi="Times New Roman" w:cs="Calibri (MS)" w:eastAsia="Times New Roman"/>
                <w:color w:val="000000"/>
                <w:sz w:val="19"/>
                <w:szCs w:val="20"/>
              </w:rPr>
              <w:t>Floor 2, DOWN</w:t>
            </w:r>
            <w:r>
              <w:rPr>
                <w:rFonts w:ascii="Times New Roman" w:hAnsi="Times New Roman" w:cs="Arimo" w:eastAsia="Times New Roman"/>
                <w:color w:val="000000"/>
                <w:sz w:val="19"/>
                <w:szCs w:val="24"/>
              </w:rPr>
              <w:t xml:space="preserve">
</w:t>
            </w:r>
          </w:p>
          <w:p>
            <w:pPr>
              <w:spacing w:after="240" w:before="0" w:line="336" w:lineRule="auto"/>
              <w:ind w:firstLine="0" w:start="0"/>
              <w:jc w:val="left"/>
            </w:pPr>
            <w:r>
              <w:rPr>
                <w:rFonts w:ascii="Times New Roman" w:hAnsi="Times New Roman" w:cs="Arimo" w:eastAsia="Times New Roman"/>
                <w:color w:val="000000"/>
                <w:sz w:val="19"/>
                <w:szCs w:val="24"/>
              </w:rPr>
              <w:t xml:space="preserve">
</w:t>
            </w:r>
          </w:p>
        </w:tc>
        <w:tc>
          <w:tcPr>
            <w:tcW w:w="1700"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left"/>
            </w:pPr>
            <w:r>
              <w:rPr>
                <w:rFonts w:ascii="Times New Roman" w:hAnsi="Times New Roman" w:cs="Calibri (MS)" w:eastAsia="Times New Roman"/>
                <w:color w:val="000000"/>
                <w:sz w:val="19"/>
                <w:szCs w:val="20"/>
              </w:rPr>
              <w:t>none</w:t>
            </w:r>
            <w:r>
              <w:rPr>
                <w:rFonts w:ascii="Times New Roman" w:hAnsi="Times New Roman" w:cs="Arimo" w:eastAsia="Times New Roman"/>
                <w:color w:val="000000"/>
                <w:sz w:val="19"/>
                <w:szCs w:val="24"/>
              </w:rPr>
              <w:t xml:space="preserve">
</w:t>
            </w:r>
          </w:p>
          <w:p>
            <w:pPr>
              <w:spacing w:after="240" w:before="0" w:line="336" w:lineRule="auto"/>
              <w:ind w:firstLine="0" w:start="0"/>
              <w:jc w:val="left"/>
            </w:pPr>
            <w:r>
              <w:rPr>
                <w:rFonts w:ascii="Times New Roman" w:hAnsi="Times New Roman" w:cs="Arimo" w:eastAsia="Times New Roman"/>
                <w:color w:val="000000"/>
                <w:sz w:val="19"/>
                <w:szCs w:val="24"/>
              </w:rPr>
              <w:t xml:space="preserve">
</w:t>
            </w:r>
          </w:p>
        </w:tc>
        <w:tc>
          <w:tcPr>
            <w:tcW w:w="4427"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left"/>
            </w:pPr>
            <w:r>
              <w:rPr>
                <w:rFonts w:ascii="Times New Roman" w:hAnsi="Times New Roman" w:cs="Calibri (MS)" w:eastAsia="Times New Roman"/>
                <w:color w:val="000000"/>
                <w:sz w:val="19"/>
                <w:szCs w:val="20"/>
              </w:rPr>
              <w:t>Serves floor 2. Queue is empty, so direction becomes IDLE.</w:t>
            </w:r>
            <w:r>
              <w:rPr>
                <w:rFonts w:ascii="Times New Roman" w:hAnsi="Times New Roman" w:cs="Arimo" w:eastAsia="Times New Roman"/>
                <w:color w:val="000000"/>
                <w:sz w:val="19"/>
                <w:szCs w:val="24"/>
              </w:rPr>
              <w:t xml:space="preserve">
</w:t>
            </w:r>
          </w:p>
          <w:p>
            <w:pPr>
              <w:spacing w:after="240" w:before="0" w:line="336" w:lineRule="auto"/>
              <w:ind w:firstLine="0" w:start="0"/>
              <w:jc w:val="left"/>
            </w:pPr>
            <w:r>
              <w:rPr>
                <w:rFonts w:ascii="Times New Roman" w:hAnsi="Times New Roman" w:cs="Arimo" w:eastAsia="Times New Roman"/>
                <w:color w:val="000000"/>
                <w:sz w:val="19"/>
                <w:szCs w:val="24"/>
              </w:rPr>
              <w:t xml:space="preserve">
</w:t>
            </w:r>
          </w:p>
        </w:tc>
      </w:tr>
    </w:tbl>
    <w:p>
      <w:pPr>
        <w:pStyle w:val="Heading2"/>
        <w:spacing w:after="120" w:before="0" w:line="276" w:lineRule="auto"/>
        <w:ind w:firstLine="0" w:start="0"/>
        <w:jc w:val="left"/>
      </w:pPr>
      <w:r>
        <w:rPr>
          <w:rFonts w:ascii="Times New Roman" w:hAnsi="Times New Roman" w:cs="Calibri (MS) Bold" w:eastAsia="Times New Roman"/>
          <w:b/>
          <w:bCs/>
          <w:color w:val="000000"/>
          <w:sz w:val="24"/>
          <w:szCs w:val="24"/>
        </w:rPr>
        <w:t>7.3 Result Analysis</w:t>
      </w:r>
      <w:r>
        <w:rPr>
          <w:rFonts w:ascii="Times New Roman" w:hAnsi="Times New Roman" w:cs="Arimo" w:eastAsia="Times New Roman"/>
          <w:b/>
          <w:color w:val="000000"/>
          <w:sz w:val="24"/>
          <w:szCs w:val="24"/>
        </w:rPr>
        <w:t xml:space="preserve">
</w:t>
      </w:r>
    </w:p>
    <w:p>
      <w:pPr>
        <w:spacing w:after="80" w:before="0" w:line="252" w:lineRule="auto"/>
        <w:ind w:firstLine="0" w:start="0"/>
        <w:jc w:val="left"/>
      </w:pPr>
      <w:r>
        <w:rPr>
          <w:rFonts w:ascii="Times New Roman" w:hAnsi="Times New Roman" w:cs="Calibri (MS)" w:eastAsia="Times New Roman"/>
          <w:color w:val="000000"/>
          <w:sz w:val="21"/>
          <w:szCs w:val="24"/>
        </w:rPr>
        <w:t>The trace shows the main behaviour of LOOK scheduling. The car serves floors 5 and 8 in a single upward sweep, reverses at the furthest request instead of travelling to the top floor, and then serves floors 4 and 2 in a single downward sweep.</w:t>
      </w:r>
      <w:r>
        <w:rPr>
          <w:rFonts w:ascii="Times New Roman" w:hAnsi="Times New Roman" w:cs="Arimo" w:eastAsia="Times New Roman"/>
          <w:color w:val="000000"/>
          <w:sz w:val="21"/>
          <w:szCs w:val="24"/>
        </w:rPr>
        <w:t xml:space="preserve">
</w:t>
      </w:r>
    </w:p>
    <w:p>
      <w:pPr>
        <w:spacing w:after="80" w:before="0" w:line="252" w:lineRule="auto"/>
        <w:ind w:firstLine="0" w:start="0"/>
        <w:jc w:val="left"/>
      </w:pPr>
      <w:r>
        <w:rPr>
          <w:rFonts w:ascii="Times New Roman" w:hAnsi="Times New Roman" w:cs="Calibri (MS)" w:eastAsia="Times New Roman"/>
          <w:color w:val="000000"/>
          <w:sz w:val="21"/>
          <w:szCs w:val="24"/>
        </w:rPr>
        <w:t>The late down call at floor 4 waits for the next sweep, but it is guaranteed service because every sweep covers all pending floors, so no request starves.</w:t>
      </w:r>
      <w:r>
        <w:rPr>
          <w:rFonts w:ascii="Times New Roman" w:hAnsi="Times New Roman" w:cs="Arimo" w:eastAsia="Times New Roman"/>
          <w:color w:val="000000"/>
          <w:sz w:val="21"/>
          <w:szCs w:val="24"/>
        </w:rPr>
        <w:t xml:space="preserve">
</w:t>
      </w:r>
    </w:p>
    <w:p>
      <w:pPr>
        <w:spacing w:after="80" w:before="0" w:line="252" w:lineRule="auto"/>
        <w:ind w:firstLine="0" w:start="0"/>
        <w:jc w:val="left"/>
      </w:pPr>
      <w:r>
        <w:rPr>
          <w:rFonts w:ascii="Times New Roman" w:hAnsi="Times New Roman" w:cs="Calibri (MS) Bold" w:eastAsia="Times New Roman"/>
          <w:b/>
          <w:bCs/>
          <w:color w:val="000000"/>
          <w:sz w:val="21"/>
          <w:szCs w:val="24"/>
        </w:rPr>
        <w:t xml:space="preserve">Note: </w:t>
      </w:r>
      <w:r>
        <w:rPr>
          <w:rFonts w:ascii="Times New Roman" w:hAnsi="Times New Roman" w:cs="Calibri (MS)" w:eastAsia="Times New Roman"/>
          <w:color w:val="000000"/>
          <w:sz w:val="21"/>
          <w:szCs w:val="24"/>
        </w:rPr>
        <w:t>The simulation is illustrative and is based on a hypothetical scenario. It does not represent measured results from the final implementation.</w:t>
      </w:r>
      <w:r>
        <w:rPr>
          <w:rFonts w:ascii="Times New Roman" w:hAnsi="Times New Roman" w:cs="Arimo" w:eastAsia="Times New Roman"/>
          <w:color w:val="000000"/>
          <w:sz w:val="21"/>
          <w:szCs w:val="24"/>
        </w:rPr>
        <w:t xml:space="preserve">
</w:t>
      </w:r>
    </w:p>
    <w:p>
      <w:pPr>
        <w:pStyle w:val="Heading1"/>
        <w:spacing w:after="240" w:before="0" w:line="276" w:lineRule="auto"/>
        <w:ind w:firstLine="0" w:start="0"/>
        <w:jc w:val="left"/>
      </w:pPr>
      <w:r>
        <w:rPr>
          <w:rFonts w:ascii="Times New Roman" w:hAnsi="Times New Roman" w:cs="Calibri (MS) Bold" w:eastAsia="Times New Roman"/>
          <w:b/>
          <w:bCs/>
          <w:color w:val="000000"/>
          <w:sz w:val="30"/>
          <w:szCs w:val="28"/>
        </w:rPr>
        <w:t>GUI VISUALISATION AND OS CONCEPTS</w:t>
      </w:r>
      <w:r>
        <w:rPr>
          <w:rFonts w:ascii="Times New Roman" w:hAnsi="Times New Roman" w:cs="Arimo" w:eastAsia="Times New Roman"/>
          <w:b/>
          <w:color w:val="000000"/>
          <w:sz w:val="30"/>
          <w:szCs w:val="24"/>
        </w:rPr>
        <w:t xml:space="preserve">
</w:t>
      </w:r>
    </w:p>
    <w:p>
      <w:pPr>
        <w:pStyle w:val="Heading2"/>
        <w:spacing w:after="120" w:before="0" w:line="276" w:lineRule="auto"/>
        <w:ind w:firstLine="0" w:start="0"/>
        <w:jc w:val="left"/>
      </w:pPr>
      <w:r>
        <w:rPr>
          <w:rFonts w:ascii="Times New Roman" w:hAnsi="Times New Roman" w:cs="Calibri (MS) Bold" w:eastAsia="Times New Roman"/>
          <w:b/>
          <w:bCs/>
          <w:color w:val="000000"/>
          <w:sz w:val="24"/>
          <w:szCs w:val="24"/>
        </w:rPr>
        <w:t>8. GUI Visualisation</w:t>
      </w:r>
      <w:r>
        <w:rPr>
          <w:rFonts w:ascii="Times New Roman" w:hAnsi="Times New Roman" w:cs="Arimo" w:eastAsia="Times New Roman"/>
          <w:b/>
          <w:color w:val="000000"/>
          <w:sz w:val="24"/>
          <w:szCs w:val="24"/>
        </w:rPr>
        <w:t xml:space="preserve">
</w:t>
      </w:r>
    </w:p>
    <w:p>
      <w:pPr>
        <w:spacing w:after="80" w:before="0" w:line="252" w:lineRule="auto"/>
        <w:ind w:firstLine="0" w:start="0"/>
        <w:jc w:val="left"/>
      </w:pPr>
      <w:r>
        <w:rPr>
          <w:rFonts w:ascii="Times New Roman" w:hAnsi="Times New Roman" w:cs="Calibri (MS)" w:eastAsia="Times New Roman"/>
          <w:color w:val="000000"/>
          <w:sz w:val="21"/>
          <w:szCs w:val="24"/>
        </w:rPr>
        <w:t>The animation window displays the following elements:</w:t>
      </w:r>
      <w:r>
        <w:rPr>
          <w:rFonts w:ascii="Times New Roman" w:hAnsi="Times New Roman" w:cs="Arimo" w:eastAsia="Times New Roman"/>
          <w:color w:val="000000"/>
          <w:sz w:val="21"/>
          <w:szCs w:val="24"/>
        </w:rPr>
        <w:t xml:space="preserve">
</w:t>
      </w:r>
    </w:p>
    <w:p>
      <w:pPr>
        <w:numPr>
          <w:ilvl w:val="0"/>
          <w:numId w:val="5"/>
        </w:numPr>
        <w:spacing w:after="80" w:before="0" w:line="252" w:lineRule="auto"/>
        <w:jc w:val="left"/>
      </w:pPr>
      <w:r>
        <w:rPr>
          <w:rFonts w:ascii="Times New Roman" w:hAnsi="Times New Roman" w:cs="Calibri (MS)" w:eastAsia="Times New Roman"/>
          <w:color w:val="000000"/>
          <w:sz w:val="21"/>
          <w:szCs w:val="24"/>
        </w:rPr>
        <w:t>A vertical shaft with all floors labelled.</w:t>
      </w:r>
      <w:r>
        <w:rPr>
          <w:rFonts w:ascii="Times New Roman" w:hAnsi="Times New Roman" w:cs="Arimo" w:eastAsia="Times New Roman"/>
          <w:color w:val="000000"/>
          <w:sz w:val="21"/>
          <w:szCs w:val="24"/>
        </w:rPr>
        <w:t xml:space="preserve">
</w:t>
      </w:r>
    </w:p>
    <w:p>
      <w:pPr>
        <w:numPr>
          <w:ilvl w:val="0"/>
          <w:numId w:val="5"/>
        </w:numPr>
        <w:spacing w:after="80" w:before="0" w:line="252" w:lineRule="auto"/>
        <w:jc w:val="left"/>
      </w:pPr>
      <w:r>
        <w:rPr>
          <w:rFonts w:ascii="Times New Roman" w:hAnsi="Times New Roman" w:cs="Calibri (MS)" w:eastAsia="Times New Roman"/>
          <w:color w:val="000000"/>
          <w:sz w:val="21"/>
          <w:szCs w:val="24"/>
        </w:rPr>
        <w:t>An elevator car that moves smoothly between floors.</w:t>
      </w:r>
      <w:r>
        <w:rPr>
          <w:rFonts w:ascii="Times New Roman" w:hAnsi="Times New Roman" w:cs="Arimo" w:eastAsia="Times New Roman"/>
          <w:color w:val="000000"/>
          <w:sz w:val="21"/>
          <w:szCs w:val="24"/>
        </w:rPr>
        <w:t xml:space="preserve">
</w:t>
      </w:r>
    </w:p>
    <w:p>
      <w:pPr>
        <w:numPr>
          <w:ilvl w:val="0"/>
          <w:numId w:val="5"/>
        </w:numPr>
        <w:spacing w:after="80" w:before="0" w:line="252" w:lineRule="auto"/>
        <w:jc w:val="left"/>
      </w:pPr>
      <w:r>
        <w:rPr>
          <w:rFonts w:ascii="Times New Roman" w:hAnsi="Times New Roman" w:cs="Calibri (MS)" w:eastAsia="Times New Roman"/>
          <w:color w:val="000000"/>
          <w:sz w:val="21"/>
          <w:szCs w:val="24"/>
        </w:rPr>
        <w:t>Doors that open and close at each stop.</w:t>
      </w:r>
      <w:r>
        <w:rPr>
          <w:rFonts w:ascii="Times New Roman" w:hAnsi="Times New Roman" w:cs="Arimo" w:eastAsia="Times New Roman"/>
          <w:color w:val="000000"/>
          <w:sz w:val="21"/>
          <w:szCs w:val="24"/>
        </w:rPr>
        <w:t xml:space="preserve">
</w:t>
      </w:r>
    </w:p>
    <w:p>
      <w:pPr>
        <w:numPr>
          <w:ilvl w:val="0"/>
          <w:numId w:val="5"/>
        </w:numPr>
        <w:spacing w:after="80" w:before="0" w:line="252" w:lineRule="auto"/>
        <w:jc w:val="left"/>
      </w:pPr>
      <w:r>
        <w:rPr>
          <w:rFonts w:ascii="Times New Roman" w:hAnsi="Times New Roman" w:cs="Calibri (MS)" w:eastAsia="Times New Roman"/>
          <w:color w:val="000000"/>
          <w:sz w:val="21"/>
          <w:szCs w:val="24"/>
        </w:rPr>
        <w:t>Indicators for current direction, load and pending requests.</w:t>
      </w:r>
      <w:r>
        <w:rPr>
          <w:rFonts w:ascii="Times New Roman" w:hAnsi="Times New Roman" w:cs="Arimo" w:eastAsia="Times New Roman"/>
          <w:color w:val="000000"/>
          <w:sz w:val="21"/>
          <w:szCs w:val="24"/>
        </w:rPr>
        <w:t xml:space="preserve">
</w:t>
      </w:r>
    </w:p>
    <w:p>
      <w:pPr>
        <w:pStyle w:val="Heading2"/>
        <w:spacing w:after="120" w:before="0" w:line="276" w:lineRule="auto"/>
        <w:ind w:firstLine="0" w:start="0"/>
        <w:jc w:val="left"/>
      </w:pPr>
      <w:r>
        <w:rPr>
          <w:rFonts w:ascii="Times New Roman" w:hAnsi="Times New Roman" w:cs="Calibri (MS) Bold" w:eastAsia="Times New Roman"/>
          <w:b/>
          <w:bCs/>
          <w:color w:val="000000"/>
          <w:sz w:val="24"/>
          <w:szCs w:val="24"/>
        </w:rPr>
        <w:t>9. Mapping to Operating System Concepts</w:t>
      </w:r>
      <w:r>
        <w:rPr>
          <w:rFonts w:ascii="Times New Roman" w:hAnsi="Times New Roman" w:cs="Arimo" w:eastAsia="Times New Roman"/>
          <w:b/>
          <w:color w:val="000000"/>
          <w:sz w:val="24"/>
          <w:szCs w:val="24"/>
        </w:rPr>
        <w:t xml:space="preserve">
</w:t>
      </w:r>
    </w:p>
    <w:tbl>
      <w:tblPr>
        <w:tblStyle w:val="TableGrid"/>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3001"/>
        <w:gridCol w:w="6028"/>
      </w:tblGrid>
      <w:tr>
        <w:tc>
          <w:tcPr>
            <w:tcW w:w="3001" w:type="dxa"/>
            <w:tcBorders>
              <w:top w:color="999999" w:sz="4" w:val="single"/>
              <w:start w:color="999999" w:sz="4" w:val="single"/>
              <w:bottom w:color="999999" w:sz="4" w:val="single"/>
              <w:end w:color="999999" w:sz="4" w:val="single"/>
            </w:tcBorders>
            <w:shd w:val="clear" w:color="auto" w:fill="d9e2f3"/>
            <w:tcMar>
              <w:top w:w="75"/>
              <w:start w:w="75"/>
              <w:bottom w:w="75"/>
              <w:end w:w="75"/>
            </w:tcMar>
          </w:tcPr>
          <w:p>
            <w:pPr>
              <w:spacing w:after="0" w:before="0" w:line="336" w:lineRule="auto"/>
              <w:ind w:firstLine="0" w:start="0"/>
              <w:jc w:val="left"/>
            </w:pPr>
            <w:r>
              <w:rPr>
                <w:rFonts w:ascii="Times New Roman" w:hAnsi="Times New Roman" w:cs="Calibri (MS) Bold" w:eastAsia="Times New Roman"/>
                <w:b/>
                <w:bCs/>
                <w:color w:val="000000"/>
                <w:sz w:val="19"/>
                <w:szCs w:val="20"/>
              </w:rPr>
              <w:t>Elevator Controller</w:t>
            </w:r>
            <w:r>
              <w:rPr>
                <w:rFonts w:ascii="Times New Roman" w:hAnsi="Times New Roman" w:cs="Arimo" w:eastAsia="Times New Roman"/>
                <w:color w:val="000000"/>
                <w:sz w:val="19"/>
                <w:szCs w:val="24"/>
              </w:rPr>
              <w:t xml:space="preserve">
</w:t>
            </w:r>
          </w:p>
          <w:p>
            <w:pPr>
              <w:spacing w:after="240" w:before="0" w:line="336" w:lineRule="auto"/>
              <w:ind w:firstLine="0" w:start="0"/>
              <w:jc w:val="left"/>
            </w:pPr>
            <w:r>
              <w:rPr>
                <w:rFonts w:ascii="Times New Roman" w:hAnsi="Times New Roman" w:cs="Arimo" w:eastAsia="Times New Roman"/>
                <w:color w:val="000000"/>
                <w:sz w:val="19"/>
                <w:szCs w:val="24"/>
              </w:rPr>
              <w:t xml:space="preserve">
</w:t>
            </w:r>
          </w:p>
        </w:tc>
        <w:tc>
          <w:tcPr>
            <w:tcW w:w="6028" w:type="dxa"/>
            <w:tcBorders>
              <w:top w:color="999999" w:sz="4" w:val="single"/>
              <w:start w:color="999999" w:sz="4" w:val="single"/>
              <w:bottom w:color="999999" w:sz="4" w:val="single"/>
              <w:end w:color="999999" w:sz="4" w:val="single"/>
            </w:tcBorders>
            <w:shd w:val="clear" w:color="auto" w:fill="d9e2f3"/>
            <w:tcMar>
              <w:top w:w="75"/>
              <w:start w:w="75"/>
              <w:bottom w:w="75"/>
              <w:end w:w="75"/>
            </w:tcMar>
          </w:tcPr>
          <w:p>
            <w:pPr>
              <w:spacing w:after="0" w:before="0" w:line="336" w:lineRule="auto"/>
              <w:ind w:firstLine="0" w:start="0"/>
              <w:jc w:val="left"/>
            </w:pPr>
            <w:r>
              <w:rPr>
                <w:rFonts w:ascii="Times New Roman" w:hAnsi="Times New Roman" w:cs="Calibri (MS) Bold" w:eastAsia="Times New Roman"/>
                <w:b/>
                <w:bCs/>
                <w:color w:val="000000"/>
                <w:sz w:val="19"/>
                <w:szCs w:val="20"/>
              </w:rPr>
              <w:t>Operating System Concept</w:t>
            </w:r>
            <w:r>
              <w:rPr>
                <w:rFonts w:ascii="Times New Roman" w:hAnsi="Times New Roman" w:cs="Arimo" w:eastAsia="Times New Roman"/>
                <w:color w:val="000000"/>
                <w:sz w:val="19"/>
                <w:szCs w:val="24"/>
              </w:rPr>
              <w:t xml:space="preserve">
</w:t>
            </w:r>
          </w:p>
          <w:p>
            <w:pPr>
              <w:spacing w:after="240" w:before="0" w:line="336" w:lineRule="auto"/>
              <w:ind w:firstLine="0" w:start="0"/>
              <w:jc w:val="left"/>
            </w:pPr>
            <w:r>
              <w:rPr>
                <w:rFonts w:ascii="Times New Roman" w:hAnsi="Times New Roman" w:cs="Arimo" w:eastAsia="Times New Roman"/>
                <w:color w:val="000000"/>
                <w:sz w:val="19"/>
                <w:szCs w:val="24"/>
              </w:rPr>
              <w:t xml:space="preserve">
</w:t>
            </w:r>
          </w:p>
        </w:tc>
      </w:tr>
      <w:tr>
        <w:tc>
          <w:tcPr>
            <w:tcW w:w="3001"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left"/>
            </w:pPr>
            <w:r>
              <w:rPr>
                <w:rFonts w:ascii="Times New Roman" w:hAnsi="Times New Roman" w:cs="Calibri (MS)" w:eastAsia="Times New Roman"/>
                <w:color w:val="000000"/>
                <w:sz w:val="19"/>
                <w:szCs w:val="20"/>
              </w:rPr>
              <w:t>Floor requests</w:t>
            </w:r>
            <w:r>
              <w:rPr>
                <w:rFonts w:ascii="Times New Roman" w:hAnsi="Times New Roman" w:cs="Arimo" w:eastAsia="Times New Roman"/>
                <w:color w:val="000000"/>
                <w:sz w:val="19"/>
                <w:szCs w:val="24"/>
              </w:rPr>
              <w:t xml:space="preserve">
</w:t>
            </w:r>
          </w:p>
          <w:p>
            <w:pPr>
              <w:spacing w:after="240" w:before="0" w:line="336" w:lineRule="auto"/>
              <w:ind w:firstLine="0" w:start="0"/>
              <w:jc w:val="left"/>
            </w:pPr>
            <w:r>
              <w:rPr>
                <w:rFonts w:ascii="Times New Roman" w:hAnsi="Times New Roman" w:cs="Arimo" w:eastAsia="Times New Roman"/>
                <w:color w:val="000000"/>
                <w:sz w:val="19"/>
                <w:szCs w:val="24"/>
              </w:rPr>
              <w:t xml:space="preserve">
</w:t>
            </w:r>
          </w:p>
        </w:tc>
        <w:tc>
          <w:tcPr>
            <w:tcW w:w="6028"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left"/>
            </w:pPr>
            <w:r>
              <w:rPr>
                <w:rFonts w:ascii="Times New Roman" w:hAnsi="Times New Roman" w:cs="Calibri (MS)" w:eastAsia="Times New Roman"/>
                <w:color w:val="000000"/>
                <w:sz w:val="19"/>
                <w:szCs w:val="20"/>
              </w:rPr>
              <w:t>I/O or disk requests waiting in a queue</w:t>
            </w:r>
            <w:r>
              <w:rPr>
                <w:rFonts w:ascii="Times New Roman" w:hAnsi="Times New Roman" w:cs="Arimo" w:eastAsia="Times New Roman"/>
                <w:color w:val="000000"/>
                <w:sz w:val="19"/>
                <w:szCs w:val="24"/>
              </w:rPr>
              <w:t xml:space="preserve">
</w:t>
            </w:r>
          </w:p>
          <w:p>
            <w:pPr>
              <w:spacing w:after="240" w:before="0" w:line="336" w:lineRule="auto"/>
              <w:ind w:firstLine="0" w:start="0"/>
              <w:jc w:val="left"/>
            </w:pPr>
            <w:r>
              <w:rPr>
                <w:rFonts w:ascii="Times New Roman" w:hAnsi="Times New Roman" w:cs="Arimo" w:eastAsia="Times New Roman"/>
                <w:color w:val="000000"/>
                <w:sz w:val="19"/>
                <w:szCs w:val="24"/>
              </w:rPr>
              <w:t xml:space="preserve">
</w:t>
            </w:r>
          </w:p>
        </w:tc>
      </w:tr>
      <w:tr>
        <w:tc>
          <w:tcPr>
            <w:tcW w:w="3001"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left"/>
            </w:pPr>
            <w:r>
              <w:rPr>
                <w:rFonts w:ascii="Times New Roman" w:hAnsi="Times New Roman" w:cs="Calibri (MS)" w:eastAsia="Times New Roman"/>
                <w:color w:val="000000"/>
                <w:sz w:val="19"/>
                <w:szCs w:val="20"/>
              </w:rPr>
              <w:t>Elevator car</w:t>
            </w:r>
            <w:r>
              <w:rPr>
                <w:rFonts w:ascii="Times New Roman" w:hAnsi="Times New Roman" w:cs="Arimo" w:eastAsia="Times New Roman"/>
                <w:color w:val="000000"/>
                <w:sz w:val="19"/>
                <w:szCs w:val="24"/>
              </w:rPr>
              <w:t xml:space="preserve">
</w:t>
            </w:r>
          </w:p>
          <w:p>
            <w:pPr>
              <w:spacing w:after="240" w:before="0" w:line="336" w:lineRule="auto"/>
              <w:ind w:firstLine="0" w:start="0"/>
              <w:jc w:val="left"/>
            </w:pPr>
            <w:r>
              <w:rPr>
                <w:rFonts w:ascii="Times New Roman" w:hAnsi="Times New Roman" w:cs="Arimo" w:eastAsia="Times New Roman"/>
                <w:color w:val="000000"/>
                <w:sz w:val="19"/>
                <w:szCs w:val="24"/>
              </w:rPr>
              <w:t xml:space="preserve">
</w:t>
            </w:r>
          </w:p>
        </w:tc>
        <w:tc>
          <w:tcPr>
            <w:tcW w:w="6028"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left"/>
            </w:pPr>
            <w:r>
              <w:rPr>
                <w:rFonts w:ascii="Times New Roman" w:hAnsi="Times New Roman" w:cs="Calibri (MS)" w:eastAsia="Times New Roman"/>
                <w:color w:val="000000"/>
                <w:sz w:val="19"/>
                <w:szCs w:val="20"/>
              </w:rPr>
              <w:t>Shared resource (disk head / CPU)</w:t>
            </w:r>
            <w:r>
              <w:rPr>
                <w:rFonts w:ascii="Times New Roman" w:hAnsi="Times New Roman" w:cs="Arimo" w:eastAsia="Times New Roman"/>
                <w:color w:val="000000"/>
                <w:sz w:val="19"/>
                <w:szCs w:val="24"/>
              </w:rPr>
              <w:t xml:space="preserve">
</w:t>
            </w:r>
          </w:p>
          <w:p>
            <w:pPr>
              <w:spacing w:after="240" w:before="0" w:line="336" w:lineRule="auto"/>
              <w:ind w:firstLine="0" w:start="0"/>
              <w:jc w:val="left"/>
            </w:pPr>
            <w:r>
              <w:rPr>
                <w:rFonts w:ascii="Times New Roman" w:hAnsi="Times New Roman" w:cs="Arimo" w:eastAsia="Times New Roman"/>
                <w:color w:val="000000"/>
                <w:sz w:val="19"/>
                <w:szCs w:val="24"/>
              </w:rPr>
              <w:t xml:space="preserve">
</w:t>
            </w:r>
          </w:p>
        </w:tc>
      </w:tr>
      <w:tr>
        <w:tc>
          <w:tcPr>
            <w:tcW w:w="3001"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left"/>
            </w:pPr>
            <w:r>
              <w:rPr>
                <w:rFonts w:ascii="Times New Roman" w:hAnsi="Times New Roman" w:cs="Calibri (MS)" w:eastAsia="Times New Roman"/>
                <w:color w:val="000000"/>
                <w:sz w:val="19"/>
                <w:szCs w:val="20"/>
              </w:rPr>
              <w:t>Scheduler engine</w:t>
            </w:r>
            <w:r>
              <w:rPr>
                <w:rFonts w:ascii="Times New Roman" w:hAnsi="Times New Roman" w:cs="Arimo" w:eastAsia="Times New Roman"/>
                <w:color w:val="000000"/>
                <w:sz w:val="19"/>
                <w:szCs w:val="24"/>
              </w:rPr>
              <w:t xml:space="preserve">
</w:t>
            </w:r>
          </w:p>
          <w:p>
            <w:pPr>
              <w:spacing w:after="240" w:before="0" w:line="336" w:lineRule="auto"/>
              <w:ind w:firstLine="0" w:start="0"/>
              <w:jc w:val="left"/>
            </w:pPr>
            <w:r>
              <w:rPr>
                <w:rFonts w:ascii="Times New Roman" w:hAnsi="Times New Roman" w:cs="Arimo" w:eastAsia="Times New Roman"/>
                <w:color w:val="000000"/>
                <w:sz w:val="19"/>
                <w:szCs w:val="24"/>
              </w:rPr>
              <w:t xml:space="preserve">
</w:t>
            </w:r>
          </w:p>
        </w:tc>
        <w:tc>
          <w:tcPr>
            <w:tcW w:w="6028"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left"/>
            </w:pPr>
            <w:r>
              <w:rPr>
                <w:rFonts w:ascii="Times New Roman" w:hAnsi="Times New Roman" w:cs="Calibri (MS)" w:eastAsia="Times New Roman"/>
                <w:color w:val="000000"/>
                <w:sz w:val="19"/>
                <w:szCs w:val="20"/>
              </w:rPr>
              <w:t>Scheduler / dispatcher</w:t>
            </w:r>
            <w:r>
              <w:rPr>
                <w:rFonts w:ascii="Times New Roman" w:hAnsi="Times New Roman" w:cs="Arimo" w:eastAsia="Times New Roman"/>
                <w:color w:val="000000"/>
                <w:sz w:val="19"/>
                <w:szCs w:val="24"/>
              </w:rPr>
              <w:t xml:space="preserve">
</w:t>
            </w:r>
          </w:p>
          <w:p>
            <w:pPr>
              <w:spacing w:after="240" w:before="0" w:line="336" w:lineRule="auto"/>
              <w:ind w:firstLine="0" w:start="0"/>
              <w:jc w:val="left"/>
            </w:pPr>
            <w:r>
              <w:rPr>
                <w:rFonts w:ascii="Times New Roman" w:hAnsi="Times New Roman" w:cs="Arimo" w:eastAsia="Times New Roman"/>
                <w:color w:val="000000"/>
                <w:sz w:val="19"/>
                <w:szCs w:val="24"/>
              </w:rPr>
              <w:t xml:space="preserve">
</w:t>
            </w:r>
          </w:p>
        </w:tc>
      </w:tr>
      <w:tr>
        <w:tc>
          <w:tcPr>
            <w:tcW w:w="3001"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left"/>
            </w:pPr>
            <w:r>
              <w:rPr>
                <w:rFonts w:ascii="Times New Roman" w:hAnsi="Times New Roman" w:cs="Calibri (MS)" w:eastAsia="Times New Roman"/>
                <w:color w:val="000000"/>
                <w:sz w:val="19"/>
                <w:szCs w:val="20"/>
              </w:rPr>
              <w:t>Elevator state object</w:t>
            </w:r>
            <w:r>
              <w:rPr>
                <w:rFonts w:ascii="Times New Roman" w:hAnsi="Times New Roman" w:cs="Arimo" w:eastAsia="Times New Roman"/>
                <w:color w:val="000000"/>
                <w:sz w:val="19"/>
                <w:szCs w:val="24"/>
              </w:rPr>
              <w:t xml:space="preserve">
</w:t>
            </w:r>
          </w:p>
          <w:p>
            <w:pPr>
              <w:spacing w:after="240" w:before="0" w:line="336" w:lineRule="auto"/>
              <w:ind w:firstLine="0" w:start="0"/>
              <w:jc w:val="left"/>
            </w:pPr>
            <w:r>
              <w:rPr>
                <w:rFonts w:ascii="Times New Roman" w:hAnsi="Times New Roman" w:cs="Arimo" w:eastAsia="Times New Roman"/>
                <w:color w:val="000000"/>
                <w:sz w:val="19"/>
                <w:szCs w:val="24"/>
              </w:rPr>
              <w:t xml:space="preserve">
</w:t>
            </w:r>
          </w:p>
        </w:tc>
        <w:tc>
          <w:tcPr>
            <w:tcW w:w="6028"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left"/>
            </w:pPr>
            <w:r>
              <w:rPr>
                <w:rFonts w:ascii="Times New Roman" w:hAnsi="Times New Roman" w:cs="Calibri (MS)" w:eastAsia="Times New Roman"/>
                <w:color w:val="000000"/>
                <w:sz w:val="19"/>
                <w:szCs w:val="20"/>
              </w:rPr>
              <w:t>Process or device control block</w:t>
            </w:r>
            <w:r>
              <w:rPr>
                <w:rFonts w:ascii="Times New Roman" w:hAnsi="Times New Roman" w:cs="Arimo" w:eastAsia="Times New Roman"/>
                <w:color w:val="000000"/>
                <w:sz w:val="19"/>
                <w:szCs w:val="24"/>
              </w:rPr>
              <w:t xml:space="preserve">
</w:t>
            </w:r>
          </w:p>
          <w:p>
            <w:pPr>
              <w:spacing w:after="240" w:before="0" w:line="336" w:lineRule="auto"/>
              <w:ind w:firstLine="0" w:start="0"/>
              <w:jc w:val="left"/>
            </w:pPr>
            <w:r>
              <w:rPr>
                <w:rFonts w:ascii="Times New Roman" w:hAnsi="Times New Roman" w:cs="Arimo" w:eastAsia="Times New Roman"/>
                <w:color w:val="000000"/>
                <w:sz w:val="19"/>
                <w:szCs w:val="24"/>
              </w:rPr>
              <w:t xml:space="preserve">
</w:t>
            </w:r>
          </w:p>
        </w:tc>
      </w:tr>
      <w:tr>
        <w:tc>
          <w:tcPr>
            <w:tcW w:w="3001"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left"/>
            </w:pPr>
            <w:r>
              <w:rPr>
                <w:rFonts w:ascii="Times New Roman" w:hAnsi="Times New Roman" w:cs="Calibri (MS)" w:eastAsia="Times New Roman"/>
                <w:color w:val="000000"/>
                <w:sz w:val="19"/>
                <w:szCs w:val="20"/>
              </w:rPr>
              <w:t>Sweeping in one direction</w:t>
            </w:r>
            <w:r>
              <w:rPr>
                <w:rFonts w:ascii="Times New Roman" w:hAnsi="Times New Roman" w:cs="Arimo" w:eastAsia="Times New Roman"/>
                <w:color w:val="000000"/>
                <w:sz w:val="19"/>
                <w:szCs w:val="24"/>
              </w:rPr>
              <w:t xml:space="preserve">
</w:t>
            </w:r>
          </w:p>
          <w:p>
            <w:pPr>
              <w:spacing w:after="240" w:before="0" w:line="336" w:lineRule="auto"/>
              <w:ind w:firstLine="0" w:start="0"/>
              <w:jc w:val="left"/>
            </w:pPr>
            <w:r>
              <w:rPr>
                <w:rFonts w:ascii="Times New Roman" w:hAnsi="Times New Roman" w:cs="Arimo" w:eastAsia="Times New Roman"/>
                <w:color w:val="000000"/>
                <w:sz w:val="19"/>
                <w:szCs w:val="24"/>
              </w:rPr>
              <w:t xml:space="preserve">
</w:t>
            </w:r>
          </w:p>
        </w:tc>
        <w:tc>
          <w:tcPr>
            <w:tcW w:w="6028"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left"/>
            </w:pPr>
            <w:r>
              <w:rPr>
                <w:rFonts w:ascii="Times New Roman" w:hAnsi="Times New Roman" w:cs="Calibri (MS)" w:eastAsia="Times New Roman"/>
                <w:color w:val="000000"/>
                <w:sz w:val="19"/>
                <w:szCs w:val="20"/>
              </w:rPr>
              <w:t>SCAN / LOOK disk scheduling</w:t>
            </w:r>
            <w:r>
              <w:rPr>
                <w:rFonts w:ascii="Times New Roman" w:hAnsi="Times New Roman" w:cs="Arimo" w:eastAsia="Times New Roman"/>
                <w:color w:val="000000"/>
                <w:sz w:val="19"/>
                <w:szCs w:val="24"/>
              </w:rPr>
              <w:t xml:space="preserve">
</w:t>
            </w:r>
          </w:p>
          <w:p>
            <w:pPr>
              <w:spacing w:after="240" w:before="0" w:line="336" w:lineRule="auto"/>
              <w:ind w:firstLine="0" w:start="0"/>
              <w:jc w:val="left"/>
            </w:pPr>
            <w:r>
              <w:rPr>
                <w:rFonts w:ascii="Times New Roman" w:hAnsi="Times New Roman" w:cs="Arimo" w:eastAsia="Times New Roman"/>
                <w:color w:val="000000"/>
                <w:sz w:val="19"/>
                <w:szCs w:val="24"/>
              </w:rPr>
              <w:t xml:space="preserve">
</w:t>
            </w:r>
          </w:p>
        </w:tc>
      </w:tr>
      <w:tr>
        <w:tc>
          <w:tcPr>
            <w:tcW w:w="3001"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left"/>
            </w:pPr>
            <w:r>
              <w:rPr>
                <w:rFonts w:ascii="Times New Roman" w:hAnsi="Times New Roman" w:cs="Calibri (MS)" w:eastAsia="Times New Roman"/>
                <w:color w:val="000000"/>
                <w:sz w:val="19"/>
                <w:szCs w:val="20"/>
              </w:rPr>
              <w:t>Serving all pending floors</w:t>
            </w:r>
            <w:r>
              <w:rPr>
                <w:rFonts w:ascii="Times New Roman" w:hAnsi="Times New Roman" w:cs="Arimo" w:eastAsia="Times New Roman"/>
                <w:color w:val="000000"/>
                <w:sz w:val="19"/>
                <w:szCs w:val="24"/>
              </w:rPr>
              <w:t xml:space="preserve">
</w:t>
            </w:r>
          </w:p>
          <w:p>
            <w:pPr>
              <w:spacing w:after="240" w:before="0" w:line="336" w:lineRule="auto"/>
              <w:ind w:firstLine="0" w:start="0"/>
              <w:jc w:val="left"/>
            </w:pPr>
            <w:r>
              <w:rPr>
                <w:rFonts w:ascii="Times New Roman" w:hAnsi="Times New Roman" w:cs="Arimo" w:eastAsia="Times New Roman"/>
                <w:color w:val="000000"/>
                <w:sz w:val="19"/>
                <w:szCs w:val="24"/>
              </w:rPr>
              <w:t xml:space="preserve">
</w:t>
            </w:r>
          </w:p>
        </w:tc>
        <w:tc>
          <w:tcPr>
            <w:tcW w:w="6028"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left"/>
            </w:pPr>
            <w:r>
              <w:rPr>
                <w:rFonts w:ascii="Times New Roman" w:hAnsi="Times New Roman" w:cs="Calibri (MS)" w:eastAsia="Times New Roman"/>
                <w:color w:val="000000"/>
                <w:sz w:val="19"/>
                <w:szCs w:val="20"/>
              </w:rPr>
              <w:t>Starvation prevention and fairness</w:t>
            </w:r>
            <w:r>
              <w:rPr>
                <w:rFonts w:ascii="Times New Roman" w:hAnsi="Times New Roman" w:cs="Arimo" w:eastAsia="Times New Roman"/>
                <w:color w:val="000000"/>
                <w:sz w:val="19"/>
                <w:szCs w:val="24"/>
              </w:rPr>
              <w:t xml:space="preserve">
</w:t>
            </w:r>
          </w:p>
          <w:p>
            <w:pPr>
              <w:spacing w:after="240" w:before="0" w:line="336" w:lineRule="auto"/>
              <w:ind w:firstLine="0" w:start="0"/>
              <w:jc w:val="left"/>
            </w:pPr>
            <w:r>
              <w:rPr>
                <w:rFonts w:ascii="Times New Roman" w:hAnsi="Times New Roman" w:cs="Arimo" w:eastAsia="Times New Roman"/>
                <w:color w:val="000000"/>
                <w:sz w:val="19"/>
                <w:szCs w:val="24"/>
              </w:rPr>
              <w:t xml:space="preserve">
</w:t>
            </w:r>
          </w:p>
        </w:tc>
      </w:tr>
    </w:tbl>
    <w:p>
      <w:pPr>
        <w:pStyle w:val="Heading2"/>
        <w:spacing w:after="120" w:before="0" w:line="276" w:lineRule="auto"/>
        <w:ind w:firstLine="0" w:start="0"/>
        <w:jc w:val="left"/>
      </w:pPr>
      <w:r>
        <w:rPr>
          <w:rFonts w:ascii="Times New Roman" w:hAnsi="Times New Roman" w:cs="Calibri (MS) Bold" w:eastAsia="Times New Roman"/>
          <w:b/>
          <w:bCs/>
          <w:color w:val="000000"/>
          <w:sz w:val="24"/>
          <w:szCs w:val="24"/>
        </w:rPr>
        <w:t>10. Novelty</w:t>
      </w:r>
      <w:r>
        <w:rPr>
          <w:rFonts w:ascii="Times New Roman" w:hAnsi="Times New Roman" w:cs="Arimo" w:eastAsia="Times New Roman"/>
          <w:b/>
          <w:color w:val="000000"/>
          <w:sz w:val="24"/>
          <w:szCs w:val="24"/>
        </w:rPr>
        <w:t xml:space="preserve">
</w:t>
      </w:r>
    </w:p>
    <w:p>
      <w:pPr>
        <w:spacing w:after="80" w:before="0" w:line="252" w:lineRule="auto"/>
        <w:ind w:firstLine="0" w:start="0"/>
        <w:jc w:val="left"/>
      </w:pPr>
      <w:r>
        <w:rPr>
          <w:rFonts w:ascii="Times New Roman" w:hAnsi="Times New Roman" w:cs="Calibri (MS) Bold" w:eastAsia="Times New Roman"/>
          <w:b/>
          <w:bCs/>
          <w:color w:val="000000"/>
          <w:sz w:val="21"/>
          <w:szCs w:val="24"/>
        </w:rPr>
        <w:t xml:space="preserve">10.1 Real-World OS Mapping: </w:t>
      </w:r>
      <w:r>
        <w:rPr>
          <w:rFonts w:ascii="Times New Roman" w:hAnsi="Times New Roman" w:cs="Calibri (MS)" w:eastAsia="Times New Roman"/>
          <w:color w:val="000000"/>
          <w:sz w:val="21"/>
          <w:szCs w:val="24"/>
        </w:rPr>
        <w:t>The project explains a classic disk-scheduling algorithm through a familiar physical system.</w:t>
      </w:r>
      <w:r>
        <w:rPr>
          <w:rFonts w:ascii="Times New Roman" w:hAnsi="Times New Roman" w:cs="Arimo" w:eastAsia="Times New Roman"/>
          <w:color w:val="000000"/>
          <w:sz w:val="21"/>
          <w:szCs w:val="24"/>
        </w:rPr>
        <w:t xml:space="preserve">
</w:t>
      </w:r>
    </w:p>
    <w:p>
      <w:pPr>
        <w:spacing w:after="80" w:before="0" w:line="252" w:lineRule="auto"/>
        <w:ind w:firstLine="0" w:start="0"/>
        <w:jc w:val="left"/>
      </w:pPr>
      <w:r>
        <w:rPr>
          <w:rFonts w:ascii="Times New Roman" w:hAnsi="Times New Roman" w:cs="Calibri (MS) Bold" w:eastAsia="Times New Roman"/>
          <w:b/>
          <w:bCs/>
          <w:color w:val="000000"/>
          <w:sz w:val="21"/>
          <w:szCs w:val="24"/>
        </w:rPr>
        <w:t xml:space="preserve">10.2 Visible Scheduling: </w:t>
      </w:r>
      <w:r>
        <w:rPr>
          <w:rFonts w:ascii="Times New Roman" w:hAnsi="Times New Roman" w:cs="Calibri (MS)" w:eastAsia="Times New Roman"/>
          <w:color w:val="000000"/>
          <w:sz w:val="21"/>
          <w:szCs w:val="24"/>
        </w:rPr>
        <w:t>The animation lets users watch the scheduling decisions as they happen.</w:t>
      </w:r>
      <w:r>
        <w:rPr>
          <w:rFonts w:ascii="Times New Roman" w:hAnsi="Times New Roman" w:cs="Arimo" w:eastAsia="Times New Roman"/>
          <w:color w:val="000000"/>
          <w:sz w:val="21"/>
          <w:szCs w:val="24"/>
        </w:rPr>
        <w:t xml:space="preserve">
</w:t>
      </w:r>
    </w:p>
    <w:p>
      <w:pPr>
        <w:spacing w:after="80" w:before="0" w:line="252" w:lineRule="auto"/>
        <w:ind w:firstLine="0" w:start="0"/>
        <w:jc w:val="left"/>
      </w:pPr>
      <w:r>
        <w:rPr>
          <w:rFonts w:ascii="Times New Roman" w:hAnsi="Times New Roman" w:cs="Calibri (MS) Bold" w:eastAsia="Times New Roman"/>
          <w:b/>
          <w:bCs/>
          <w:color w:val="000000"/>
          <w:sz w:val="21"/>
          <w:szCs w:val="24"/>
        </w:rPr>
        <w:t xml:space="preserve">10.3 Direction-Aware Service: </w:t>
      </w:r>
      <w:r>
        <w:rPr>
          <w:rFonts w:ascii="Times New Roman" w:hAnsi="Times New Roman" w:cs="Calibri (MS)" w:eastAsia="Times New Roman"/>
          <w:color w:val="000000"/>
          <w:sz w:val="21"/>
          <w:szCs w:val="24"/>
        </w:rPr>
        <w:t>Hall calls and destination requests are handled together with direction awareness.</w:t>
      </w:r>
      <w:r>
        <w:rPr>
          <w:rFonts w:ascii="Times New Roman" w:hAnsi="Times New Roman" w:cs="Arimo" w:eastAsia="Times New Roman"/>
          <w:color w:val="000000"/>
          <w:sz w:val="21"/>
          <w:szCs w:val="24"/>
        </w:rPr>
        <w:t xml:space="preserve">
</w:t>
      </w:r>
    </w:p>
    <w:p>
      <w:pPr>
        <w:pStyle w:val="Heading1"/>
        <w:spacing w:after="240" w:before="0" w:line="276" w:lineRule="auto"/>
        <w:ind w:firstLine="0" w:start="0"/>
        <w:jc w:val="left"/>
      </w:pPr>
      <w:r>
        <w:rPr>
          <w:rFonts w:ascii="Times New Roman" w:hAnsi="Times New Roman" w:cs="Calibri (MS) Bold" w:eastAsia="Times New Roman"/>
          <w:b/>
          <w:bCs/>
          <w:color w:val="000000"/>
          <w:sz w:val="30"/>
          <w:szCs w:val="28"/>
        </w:rPr>
        <w:t>CONCLUSION</w:t>
      </w:r>
      <w:r>
        <w:rPr>
          <w:rFonts w:ascii="Times New Roman" w:hAnsi="Times New Roman" w:cs="Arimo" w:eastAsia="Times New Roman"/>
          <w:b/>
          <w:color w:val="000000"/>
          <w:sz w:val="30"/>
          <w:szCs w:val="24"/>
        </w:rPr>
        <w:t xml:space="preserve">
</w:t>
      </w:r>
    </w:p>
    <w:p>
      <w:pPr>
        <w:pStyle w:val="Heading2"/>
        <w:spacing w:after="120" w:before="0" w:line="276" w:lineRule="auto"/>
        <w:ind w:firstLine="0" w:start="0"/>
        <w:jc w:val="left"/>
      </w:pPr>
      <w:r>
        <w:rPr>
          <w:rFonts w:ascii="Times New Roman" w:hAnsi="Times New Roman" w:cs="Calibri (MS) Bold" w:eastAsia="Times New Roman"/>
          <w:b/>
          <w:bCs/>
          <w:color w:val="000000"/>
          <w:sz w:val="24"/>
          <w:szCs w:val="24"/>
        </w:rPr>
        <w:t>11. Conclusion</w:t>
      </w:r>
      <w:r>
        <w:rPr>
          <w:rFonts w:ascii="Times New Roman" w:hAnsi="Times New Roman" w:cs="Arimo" w:eastAsia="Times New Roman"/>
          <w:b/>
          <w:color w:val="000000"/>
          <w:sz w:val="24"/>
          <w:szCs w:val="24"/>
        </w:rPr>
        <w:t xml:space="preserve">
</w:t>
      </w:r>
    </w:p>
    <w:p>
      <w:pPr>
        <w:spacing w:after="80" w:before="0" w:line="252" w:lineRule="auto"/>
        <w:ind w:firstLine="0" w:start="0"/>
        <w:jc w:val="left"/>
      </w:pPr>
      <w:r>
        <w:rPr>
          <w:rFonts w:ascii="Times New Roman" w:hAnsi="Times New Roman" w:cs="Calibri (MS)" w:eastAsia="Times New Roman"/>
          <w:color w:val="000000"/>
          <w:sz w:val="21"/>
          <w:szCs w:val="24"/>
        </w:rPr>
        <w:t>The Elevator Controller demonstrates how operating-system scheduling ideas apply to a real-life system. Using a request queue, an elevator state object, a scheduler engine and a GUI renderer, it serves hallway and in-car requests with SCAN and LOOK scheduling.</w:t>
      </w:r>
      <w:r>
        <w:rPr>
          <w:rFonts w:ascii="Times New Roman" w:hAnsi="Times New Roman" w:cs="Arimo" w:eastAsia="Times New Roman"/>
          <w:color w:val="000000"/>
          <w:sz w:val="21"/>
          <w:szCs w:val="24"/>
        </w:rPr>
        <w:t xml:space="preserve">
</w:t>
      </w:r>
    </w:p>
    <w:p>
      <w:pPr>
        <w:spacing w:after="80" w:before="0" w:line="252" w:lineRule="auto"/>
        <w:ind w:firstLine="0" w:start="0"/>
        <w:jc w:val="left"/>
      </w:pPr>
      <w:r>
        <w:rPr>
          <w:rFonts w:ascii="Times New Roman" w:hAnsi="Times New Roman" w:cs="Calibri (MS)" w:eastAsia="Times New Roman"/>
          <w:color w:val="000000"/>
          <w:sz w:val="21"/>
          <w:szCs w:val="24"/>
        </w:rPr>
        <w:t>The hypothetical simulation shows that LOOK serves requests in efficient sweeps, avoids unnecessary travel to the end of the building and prevents starvation.</w:t>
      </w:r>
      <w:r>
        <w:rPr>
          <w:rFonts w:ascii="Times New Roman" w:hAnsi="Times New Roman" w:cs="Arimo" w:eastAsia="Times New Roman"/>
          <w:color w:val="000000"/>
          <w:sz w:val="21"/>
          <w:szCs w:val="24"/>
        </w:rPr>
        <w:t xml:space="preserve">
</w:t>
      </w:r>
    </w:p>
    <w:p>
      <w:pPr>
        <w:spacing w:after="80" w:before="0" w:line="252" w:lineRule="auto"/>
        <w:ind w:firstLine="0" w:start="0"/>
        <w:jc w:val="left"/>
      </w:pPr>
      <w:r>
        <w:rPr>
          <w:rFonts w:ascii="Times New Roman" w:hAnsi="Times New Roman" w:cs="Calibri (MS)" w:eastAsia="Times New Roman"/>
          <w:color w:val="000000"/>
          <w:sz w:val="21"/>
          <w:szCs w:val="24"/>
        </w:rPr>
        <w:t>In conclusion, the project links a classic scheduling algorithm to a visual, interactive simulation, making the behaviour of the scheduler easy to understand and evaluate.</w:t>
      </w:r>
      <w:r>
        <w:rPr>
          <w:rFonts w:ascii="Times New Roman" w:hAnsi="Times New Roman" w:cs="Arimo" w:eastAsia="Times New Roman"/>
          <w:color w:val="000000"/>
          <w:sz w:val="21"/>
          <w:szCs w:val="24"/>
        </w:rPr>
        <w:t xml:space="preserve">
</w:t>
      </w:r>
    </w:p>
    <w:p>
      <w:pPr>
        <w:spacing w:after="240" w:before="0" w:line="336" w:lineRule="auto"/>
        <w:ind w:firstLine="0" w:start="0"/>
        <w:jc w:val="left"/>
      </w:pPr>
      <w:r>
        <w:rPr>
          <w:rFonts w:ascii="Times New Roman" w:hAnsi="Times New Roman" w:cs="Arimo" w:eastAsia="Times New Roman"/>
          <w:color w:val="000000"/>
          <w:sz w:val="21"/>
          <w:szCs w:val="24"/>
        </w:rPr>
        <w:t xml:space="preserve">
</w:t>
      </w:r>
    </w:p>
    <w:sectPr>
      <w:footerReference xmlns:ns0="http://schemas.openxmlformats.org/officeDocument/2006/relationships" w:type="default" ns0:id="rId5"/>
      <w:headerReference xmlns:ns1="http://schemas.openxmlformats.org/officeDocument/2006/relationships" w:type="default" ns1:id="rId6"/>
      <w:pgSz w:w="12240" w:h="15840"/>
      <w:pgMar w:top="1008" w:right="1152" w:bottom="1008" w:left="1152" w:header="720" w:footer="720"/>
    </w:sectPr>
  </w:body>
</w:document>
</file>

<file path=word/fontTable.xml><?xml version="1.0" encoding="utf-8"?>
<w:fonts xmlns:w="http://schemas.openxmlformats.org/wordprocessingml/2006/main" xmlns:r="http://schemas.openxmlformats.org/officeDocument/2006/relationships">
  <w:font w:name="Arimo Italics">
    <w:panose1 w:val="020B0604020202090204"/>
    <w:charset w:characterSet="1"/>
    <w:embedItalic r:id="rId1"/>
  </w:font>
  <w:font w:name="Arimo Bold Italics">
    <w:panose1 w:val="020B0704020202090204"/>
    <w:charset w:characterSet="1"/>
    <w:embedBoldItalic r:id="rId2"/>
  </w:font>
  <w:font w:name="Arimo Bold">
    <w:panose1 w:val="020B0704020202020204"/>
    <w:charset w:characterSet="1"/>
    <w:embedBold r:id="rId3"/>
  </w:font>
  <w:font w:name="Arimo">
    <w:panose1 w:val="020B0604020202020204"/>
    <w:charset w:characterSet="1"/>
    <w:embedRegular r:id="rId4"/>
  </w:font>
  <w:font w:name="Calibri (MS) Bold">
    <w:panose1 w:val="020F0702030404030204"/>
    <w:charset w:characterSet="1"/>
  </w:font>
  <w:font w:name="Calibri (MS)">
    <w:panose1 w:val="020F0502020204030204"/>
    <w:charset w:characterSet="1"/>
  </w:font>
  <w:font w:name="Consolas">
    <w:panose1 w:val="020B0609020204030204"/>
    <w:charset w:characterSet="1"/>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 xml:space="preserve">Elevator Controller — Dinesh Charan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1">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embedTrueTypeFonts/>
  <w:doNotShadeFormData/>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14="http://schemas.microsoft.com/office/word/2010/wordml" xmlns:w="http://schemas.openxmlformats.org/wordprocessingml/2006/main"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hAnsi="Times New Roman"/>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4"/>
      <w:szCs w:val="2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6"/>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footer" Target="footer1.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2026-10-26T17:54:28Z</dcterms:created>
  <dc:creator>Apache POI</dc:creator>
  <dc:title>Team members: DINESH.K , CHARAN.K</dc:title>
</cp:coreProperties>
</file>